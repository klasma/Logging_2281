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30473-2024 i Sundsvalls kommun.</w:t>
      </w:r>
    </w:p>
    <w:p>
      <w:r>
        <w:t>I det avverkningsanmälda området har 13 naturvårdsarter varav 7 rödlistade arter hittats. 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