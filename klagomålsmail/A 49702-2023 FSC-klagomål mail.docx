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49702-2023 i Sundsvalls kommun har hittats 18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