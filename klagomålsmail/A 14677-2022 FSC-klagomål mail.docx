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14677-2022 i Sundsvalls kommun har hittats 45 naturvårdsarter varav 30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