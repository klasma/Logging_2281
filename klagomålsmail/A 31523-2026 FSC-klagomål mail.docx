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31523-2026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