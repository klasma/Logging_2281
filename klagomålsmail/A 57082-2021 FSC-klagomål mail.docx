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57082-2021 i Sundsvalls kommun har hittats 3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