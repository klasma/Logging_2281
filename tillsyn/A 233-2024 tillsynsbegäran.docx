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233-2024 i Sundsvalls kommun</w:t>
      </w:r>
    </w:p>
    <w:p>
      <w:r>
        <w:t>Denna tillsynsbegäran behandlar höga naturvärden i avverkningsanmälan A 233-2024 i Sundsvalls kommun som inkom 2024-01-03 och omfattar 2,4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233-2024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6961768, E 587655 i SWEREF 99 TM.</w:t>
      </w:r>
    </w:p>
    <w:p>
      <w:r>
        <w:t>I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