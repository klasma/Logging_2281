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13143-2026 i Sundsvalls kommun</w:t>
      </w:r>
    </w:p>
    <w:p>
      <w:r>
        <w:t>Detta dokument behandlar höga naturvärden i avverkningsanmälan A 13143-2026 i Sundsvalls kommun. Denna avverkningsanmälan inkom 2026-03-12 00:00:00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3143-2026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6926927, E 584322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