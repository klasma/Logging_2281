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3094-2021 i Sundsvalls kommun</w:t>
      </w:r>
    </w:p>
    <w:p>
      <w:r>
        <w:t>Detta dokument behandlar höga naturvärden i avverkningsanmälan A 3094-2021 i Sundsvalls kommun. Denna avverkningsanmälan inkom 2021-01-20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lunglav (NT), tallticka (NT), ullticka (NT) och skinnlav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0360"/>
            <wp:docPr id="1" name="Picture 1"/>
            <wp:cNvGraphicFramePr>
              <a:graphicFrameLocks noChangeAspect="1"/>
            </wp:cNvGraphicFramePr>
            <a:graphic>
              <a:graphicData uri="http://schemas.openxmlformats.org/drawingml/2006/picture">
                <pic:pic>
                  <pic:nvPicPr>
                    <pic:cNvPr id="0" name="A 3094-2021 karta.png"/>
                    <pic:cNvPicPr/>
                  </pic:nvPicPr>
                  <pic:blipFill>
                    <a:blip r:embed="rId16"/>
                    <a:stretch>
                      <a:fillRect/>
                    </a:stretch>
                  </pic:blipFill>
                  <pic:spPr>
                    <a:xfrm>
                      <a:off x="0" y="0"/>
                      <a:ext cx="5486400" cy="5420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6949138, E 594207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