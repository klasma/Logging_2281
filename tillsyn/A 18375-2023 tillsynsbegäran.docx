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18375-2023 i Sundsvalls kommun</w:t>
      </w:r>
    </w:p>
    <w:p>
      <w:r>
        <w:t>Detta dokument behandlar höga naturvärden i avverkningsanmälan A 18375-2023 i Sundsvalls kommun. Denna avverkningsanmälan inkom 2023-04-25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garnlav (NT), lunglav (NT), dropptaggsvamp (S)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7041"/>
            <wp:docPr id="1" name="Picture 1"/>
            <wp:cNvGraphicFramePr>
              <a:graphicFrameLocks noChangeAspect="1"/>
            </wp:cNvGraphicFramePr>
            <a:graphic>
              <a:graphicData uri="http://schemas.openxmlformats.org/drawingml/2006/picture">
                <pic:pic>
                  <pic:nvPicPr>
                    <pic:cNvPr id="0" name="A 18375-2023 karta.png"/>
                    <pic:cNvPicPr/>
                  </pic:nvPicPr>
                  <pic:blipFill>
                    <a:blip r:embed="rId16"/>
                    <a:stretch>
                      <a:fillRect/>
                    </a:stretch>
                  </pic:blipFill>
                  <pic:spPr>
                    <a:xfrm>
                      <a:off x="0" y="0"/>
                      <a:ext cx="5486400" cy="479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6969085, E 593553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plattlummer (S,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