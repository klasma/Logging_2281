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8032-2023 i Sundsvalls kommun</w:t>
      </w:r>
    </w:p>
    <w:p>
      <w:r>
        <w:t>Detta dokument behandlar höga naturvärden i avverkningsanmälan A 8032-2023 i Sundsvalls kommun. Denna avverkningsanmälan inkom 2023-02-16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8032-2023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6928458, E 589151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