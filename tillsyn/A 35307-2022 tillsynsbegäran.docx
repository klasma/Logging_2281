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35307-2022 i Sundsvalls kommun</w:t>
      </w:r>
    </w:p>
    <w:p>
      <w:r>
        <w:t>Denna tillsynsbegäran behandlar höga naturvärden i avverkningsanmälan A 35307-2022 i Sundsvalls kommun som inkom 2022-08-25 och omfattar 13,4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35307-2022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6902783, E 585780 i SWEREF 99 TM.</w:t>
      </w:r>
    </w:p>
    <w:p>
      <w:r>
        <w:t>I avverkningsanmälan finns fynd av 2 naturvårdsarter, varav 1 är rödlistad, 1 är typisk (T) och 1 är signalart (S): månlåsbräken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