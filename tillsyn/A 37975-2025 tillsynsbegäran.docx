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37975-2025 i Sundsvalls kommun</w:t>
      </w:r>
    </w:p>
    <w:p>
      <w:r>
        <w:t>Denna tillsynsbegäran behandlar höga naturvärden i avverkningsanmälan A 37975-2025 i Sundsvalls kommun som inkom 2025-08-12 och omfattar 6,0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37975-2025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6960323, E 600053 i SWEREF 99 TM.</w:t>
      </w:r>
    </w:p>
    <w:p>
      <w:r>
        <w:t>I avverkningsanmälan finns fynd av 11 naturvårdsarter, varav 9 är rödlistade, 8 är typiska (T) och 2 är signalarter (S): garnlav (VU, T), dropptaggsvamp (NT, T), kolflarnlav (NT, T), kortskaftad ärgspik (NT), lunglav (NT, T), mörk kolflarnlav (NT), ullticka (NT, T), vedflamlav (NT), vedskivlav (NT, T), bårdlav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ullticka (NT, T), vedskivlav (NT, T), bårdlav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