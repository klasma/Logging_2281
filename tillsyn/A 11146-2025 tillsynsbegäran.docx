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11146-2025 i Sundsvalls kommun</w:t>
      </w:r>
    </w:p>
    <w:p>
      <w:r>
        <w:t>Detta dokument behandlar höga naturvärden i avverkningsanmälan A 11146-2025 i Sundsvalls kommun. Denna avverkningsanmälan inkom 2025-03-07 16:15:36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11146-2025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6931220, E 589115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