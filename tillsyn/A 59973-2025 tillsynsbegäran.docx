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59973-2025 i Sundsvalls kommun</w:t>
      </w:r>
    </w:p>
    <w:p>
      <w:r>
        <w:t>Detta dokument behandlar höga naturvärden i avverkningsanmälan A 59973-2025 i Sundsvalls kommun. Denna avverkningsanmälan inkom 2025-12-02 00:00:00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aspgelélav (VU), gräddporing (VU), knärot (VU, §8), rynkskinn (VU), doftskinn (NT), garnlav (NT), lunglav (NT), rosenticka (NT), tretåig hackspett (NT, §4), ullticka (NT), vedskivlav (NT), violettgrå tagellav (NT), vitgrynig nållav (NT), gulnål (S), korallblylav (S), norrlandslav (S), skinnlav (S), stor aspticka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2821"/>
            <wp:docPr id="1" name="Picture 1"/>
            <wp:cNvGraphicFramePr>
              <a:graphicFrameLocks noChangeAspect="1"/>
            </wp:cNvGraphicFramePr>
            <a:graphic>
              <a:graphicData uri="http://schemas.openxmlformats.org/drawingml/2006/picture">
                <pic:pic>
                  <pic:nvPicPr>
                    <pic:cNvPr id="0" name="A 59973-2025 karta.png"/>
                    <pic:cNvPicPr/>
                  </pic:nvPicPr>
                  <pic:blipFill>
                    <a:blip r:embed="rId16"/>
                    <a:stretch>
                      <a:fillRect/>
                    </a:stretch>
                  </pic:blipFill>
                  <pic:spPr>
                    <a:xfrm>
                      <a:off x="0" y="0"/>
                      <a:ext cx="5486400" cy="3102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6914121, E 589561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545008"/>
            <wp:docPr id="2" name="Picture 2"/>
            <wp:cNvGraphicFramePr>
              <a:graphicFrameLocks noChangeAspect="1"/>
            </wp:cNvGraphicFramePr>
            <a:graphic>
              <a:graphicData uri="http://schemas.openxmlformats.org/drawingml/2006/picture">
                <pic:pic>
                  <pic:nvPicPr>
                    <pic:cNvPr id="0" name="A 59973-2025 karta knärot.png"/>
                    <pic:cNvPicPr/>
                  </pic:nvPicPr>
                  <pic:blipFill>
                    <a:blip r:embed="rId17"/>
                    <a:stretch>
                      <a:fillRect/>
                    </a:stretch>
                  </pic:blipFill>
                  <pic:spPr>
                    <a:xfrm>
                      <a:off x="0" y="0"/>
                      <a:ext cx="5486400" cy="3545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6914121, E 589561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