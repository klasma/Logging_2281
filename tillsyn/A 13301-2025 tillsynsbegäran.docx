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13301-2025 i Sundsvalls kommun</w:t>
      </w:r>
    </w:p>
    <w:p>
      <w:r>
        <w:t>Detta dokument behandlar höga naturvärden i avverkningsanmälan A 13301-2025 i Sundsvalls kommun. Denna avverkningsanmälan inkom 2025-03-19 13:47:18 och omfattar 13,4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0044"/>
            <wp:docPr id="1" name="Picture 1"/>
            <wp:cNvGraphicFramePr>
              <a:graphicFrameLocks noChangeAspect="1"/>
            </wp:cNvGraphicFramePr>
            <a:graphic>
              <a:graphicData uri="http://schemas.openxmlformats.org/drawingml/2006/picture">
                <pic:pic>
                  <pic:nvPicPr>
                    <pic:cNvPr id="0" name="A 13301-2025 karta.png"/>
                    <pic:cNvPicPr/>
                  </pic:nvPicPr>
                  <pic:blipFill>
                    <a:blip r:embed="rId16"/>
                    <a:stretch>
                      <a:fillRect/>
                    </a:stretch>
                  </pic:blipFill>
                  <pic:spPr>
                    <a:xfrm>
                      <a:off x="0" y="0"/>
                      <a:ext cx="5486400" cy="35300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6895119, E 628241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