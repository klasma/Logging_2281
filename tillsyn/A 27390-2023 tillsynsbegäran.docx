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27390-2023 i Sundsvalls kommun</w:t>
      </w:r>
    </w:p>
    <w:p>
      <w:r>
        <w:t>Detta dokument behandlar höga naturvärden i avverkningsanmälan A 27390-2023 i Sundsvalls kommun. Denna avverkningsanmälan inkom 2023-06-19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lunglav (NT), vedticka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4769"/>
            <wp:docPr id="1" name="Picture 1"/>
            <wp:cNvGraphicFramePr>
              <a:graphicFrameLocks noChangeAspect="1"/>
            </wp:cNvGraphicFramePr>
            <a:graphic>
              <a:graphicData uri="http://schemas.openxmlformats.org/drawingml/2006/picture">
                <pic:pic>
                  <pic:nvPicPr>
                    <pic:cNvPr id="0" name="A 27390-2023 karta.png"/>
                    <pic:cNvPicPr/>
                  </pic:nvPicPr>
                  <pic:blipFill>
                    <a:blip r:embed="rId16"/>
                    <a:stretch>
                      <a:fillRect/>
                    </a:stretch>
                  </pic:blipFill>
                  <pic:spPr>
                    <a:xfrm>
                      <a:off x="0" y="0"/>
                      <a:ext cx="5486400" cy="4724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6895171, E 625865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