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60444-2024 i Sundsvalls kommun</w:t>
      </w:r>
    </w:p>
    <w:p>
      <w:r>
        <w:t>Detta dokument behandlar höga naturvärden i avverkningsanmälan A 60444-2024 i Sundsvalls kommun. Denna avverkningsanmälan inkom 2024-12-16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gråspett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8469"/>
            <wp:docPr id="1" name="Picture 1"/>
            <wp:cNvGraphicFramePr>
              <a:graphicFrameLocks noChangeAspect="1"/>
            </wp:cNvGraphicFramePr>
            <a:graphic>
              <a:graphicData uri="http://schemas.openxmlformats.org/drawingml/2006/picture">
                <pic:pic>
                  <pic:nvPicPr>
                    <pic:cNvPr id="0" name="A 60444-2024 karta.png"/>
                    <pic:cNvPicPr/>
                  </pic:nvPicPr>
                  <pic:blipFill>
                    <a:blip r:embed="rId16"/>
                    <a:stretch>
                      <a:fillRect/>
                    </a:stretch>
                  </pic:blipFill>
                  <pic:spPr>
                    <a:xfrm>
                      <a:off x="0" y="0"/>
                      <a:ext cx="5486400" cy="2828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6915245, E 599829 i SWEREF 99 TM.</w:t>
      </w:r>
    </w:p>
    <w:p>
      <w:pPr>
        <w:pStyle w:val="Heading1"/>
      </w:pPr>
      <w:r>
        <w:t>Fridlysta arter</w:t>
      </w:r>
    </w:p>
    <w:p>
      <w:r>
        <w:t>Följande fridlysta arter har sina livsmiljöer och växtplatser i den avverkningsanmälda skogen: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