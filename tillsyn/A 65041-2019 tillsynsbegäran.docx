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65041-2019 i Sundsvalls kommun</w:t>
      </w:r>
    </w:p>
    <w:p>
      <w:r>
        <w:t>Detta dokument behandlar höga naturvärden i avverkningsanmälan A 65041-2019 i Sundsvalls kommun. Denna avverkningsanmälan inkom 2019-12-02 och omfattar 33,1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dvärgbägarlav (NT),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4913"/>
            <wp:docPr id="1" name="Picture 1"/>
            <wp:cNvGraphicFramePr>
              <a:graphicFrameLocks noChangeAspect="1"/>
            </wp:cNvGraphicFramePr>
            <a:graphic>
              <a:graphicData uri="http://schemas.openxmlformats.org/drawingml/2006/picture">
                <pic:pic>
                  <pic:nvPicPr>
                    <pic:cNvPr id="0" name="A 65041-2019 karta.png"/>
                    <pic:cNvPicPr/>
                  </pic:nvPicPr>
                  <pic:blipFill>
                    <a:blip r:embed="rId16"/>
                    <a:stretch>
                      <a:fillRect/>
                    </a:stretch>
                  </pic:blipFill>
                  <pic:spPr>
                    <a:xfrm>
                      <a:off x="0" y="0"/>
                      <a:ext cx="5486400" cy="3264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6978693, E 593632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