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21986-2025 i Sundsvalls kommun</w:t>
      </w:r>
    </w:p>
    <w:p>
      <w:r>
        <w:t>Denna tillsynsbegäran behandlar höga naturvärden i avverkningsanmälan A 21986-2025 i Sundsvalls kommun som inkom 2025-05-07 och omfattar 5,7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1986-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6971879, E 594001 i SWEREF 99 TM.</w:t>
      </w:r>
    </w:p>
    <w:p>
      <w:r>
        <w:t>I och inom 24 meter från avverkningsanmälan finns fynd av 9 naturvårdsarter, varav 5 är rödlistade, 8 är typiska (T) och 4 är signalarter (S): garnlav (VU, T), gräddporing (VU, T), blågrå svartspik (NT), lunglav (NT, T), ullticka (NT, T), barkticka (S, T), bårdlav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lunglav (NT, T), ullticka (NT, T), barkticka (S, T), bårdlav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