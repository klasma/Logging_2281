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1214-2023 i Sundsvalls kommun</w:t>
      </w:r>
    </w:p>
    <w:p>
      <w:r>
        <w:t>Denna tillsynsbegäran behandlar höga naturvärden i samrådsanmälan S 1214-2023 i Sundsvalls kommun som inkom 2023-04-06 och omfattar 61,0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S 1214-2023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6965398, E 598499 i SWEREF 99 TM.</w:t>
      </w:r>
    </w:p>
    <w:p>
      <w:r>
        <w:t>I samrådsanmälan finns fynd av 3 naturvårdsarter, varav 1 är rödlistad, 2 är fridlysta och 2 är typiska (T): lunglav (NT,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