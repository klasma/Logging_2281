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38193-2025 i Sundsvalls kommun</w:t>
      </w:r>
    </w:p>
    <w:p>
      <w:r>
        <w:t>Denna tillsynsbegäran behandlar höga naturvärden i avverkningsanmälan A 38193-2025 i Sundsvalls kommun som inkom 2025-08-13 och omfattar 4,0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8193-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6960698, E 599169 i SWEREF 99 TM.</w:t>
      </w:r>
    </w:p>
    <w:p>
      <w:r>
        <w:t>I avverkningsanmälan finns fynd av 4 naturvårdsarter, varav 4 är rödlistade och 3 är typiska (T): garnlav (VU,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