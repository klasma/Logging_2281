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20024-2025 i Sundsvalls kommun</w:t>
      </w:r>
    </w:p>
    <w:p>
      <w:r>
        <w:t>Denna tillsynsbegäran behandlar höga naturvärden i avverkningsanmälan A 20024-2025 i Sundsvalls kommun som inkom 2025-04-25 och omfattar 5,6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20024-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6924015, E 597201 i SWEREF 99 TM.</w:t>
      </w:r>
    </w:p>
    <w:p>
      <w:r>
        <w:t>I och inom 23 meter från avverkningsanmälan finns fynd av 10 naturvårdsarter, varav 4 är rödlistade, 5 är fridlysta, 9 är typiska (T) och 2 är signalarter (S): garnlav (VU, T), lunglav (NT, T), stjärntagging (NT, T), tretåig hackspett (NT, T, §4), skinnlav (S, T), stor aspticka (S, T), mattlummer (T, §9),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stjärntagging (NT, T), tretåig hackspett (NT, T, §4), skinnlav (S, T), stor aspticka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