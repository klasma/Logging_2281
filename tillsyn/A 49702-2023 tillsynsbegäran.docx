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49702-2023 i Sundsvalls kommun</w:t>
      </w:r>
    </w:p>
    <w:p>
      <w:r>
        <w:t>Denna tillsynsbegäran behandlar höga naturvärden i avverkningsanmälan A 49702-2023 i Sundsvalls kommun som inkom 2023-10-09 och omfattar 18,4 ha.</w:t>
      </w:r>
    </w:p>
    <w:p>
      <w:pPr>
        <w:pStyle w:val="Caption"/>
      </w:pPr>
      <w:r>
        <w:drawing>
          <wp:inline xmlns:a="http://schemas.openxmlformats.org/drawingml/2006/main" xmlns:pic="http://schemas.openxmlformats.org/drawingml/2006/picture">
            <wp:extent cx="4931295" cy="5724000"/>
            <wp:docPr id="1" name="Picture 1"/>
            <wp:cNvGraphicFramePr>
              <a:graphicFrameLocks noChangeAspect="1"/>
            </wp:cNvGraphicFramePr>
            <a:graphic>
              <a:graphicData uri="http://schemas.openxmlformats.org/drawingml/2006/picture">
                <pic:pic>
                  <pic:nvPicPr>
                    <pic:cNvPr id="0" name="A 49702-2023 karta.png"/>
                    <pic:cNvPicPr/>
                  </pic:nvPicPr>
                  <pic:blipFill>
                    <a:blip r:embed="rId16"/>
                    <a:stretch>
                      <a:fillRect/>
                    </a:stretch>
                  </pic:blipFill>
                  <pic:spPr>
                    <a:xfrm>
                      <a:off x="0" y="0"/>
                      <a:ext cx="4931295"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6907288, E 620555 i SWEREF 99 TM.</w:t>
      </w:r>
    </w:p>
    <w:p>
      <w:r>
        <w:t>I och inom 23 meter från avverkningsanmälan finns fynd av 18 naturvårdsarter, varav 13 är rödlistade, 4 är fridlysta, 12 är typiska (T) och 4 är signalarter (S): koppartaggsvamp (EN), trådbrosklav (EN), knärot (VU, T, §8), dofttaggsvamp (NT, T), gultoppig fingersvamp (NT), kötticka (NT), motaggsvamp (NT, T), orange taggsvamp (NT, T), rosenticka (NT, T), rynkskinn (NT, T), skarp dropptaggsvamp (NT), tretåig hackspett (NT, T, §4), ullticka (NT, T), grönpyrola (S, T), mörk husmossa (S, T), spindelblomster (S, T, §8), vedticka (S,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24 fyndplatser för knärot registrerade på Artportalen. Figur 2 visar gränserna för buffertzoner på 50 m, som behöver lämnas kring fyndplatserna för att knärotslokalerna inte ska försvinna vid en avverkning. Av det avverkningsanmälda området överlappar 7.69 ha med buffertzonerna och får av detta skäl inte avverkas.</w:t>
      </w:r>
    </w:p>
    <w:p>
      <w:pPr>
        <w:pStyle w:val="Caption"/>
      </w:pPr>
      <w:r>
        <w:drawing>
          <wp:inline xmlns:a="http://schemas.openxmlformats.org/drawingml/2006/main" xmlns:pic="http://schemas.openxmlformats.org/drawingml/2006/picture">
            <wp:extent cx="5486400" cy="9133538"/>
            <wp:docPr id="2" name="Picture 2"/>
            <wp:cNvGraphicFramePr>
              <a:graphicFrameLocks noChangeAspect="1"/>
            </wp:cNvGraphicFramePr>
            <a:graphic>
              <a:graphicData uri="http://schemas.openxmlformats.org/drawingml/2006/picture">
                <pic:pic>
                  <pic:nvPicPr>
                    <pic:cNvPr id="0" name="A 49702-2023 karta knärot.png"/>
                    <pic:cNvPicPr/>
                  </pic:nvPicPr>
                  <pic:blipFill>
                    <a:blip r:embed="rId17"/>
                    <a:stretch>
                      <a:fillRect/>
                    </a:stretch>
                  </pic:blipFill>
                  <pic:spPr>
                    <a:xfrm>
                      <a:off x="0" y="0"/>
                      <a:ext cx="5486400" cy="91335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6907288, E 620555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dofttaggsvamp (NT, T), motaggsvamp (NT, T), orange taggsvamp (NT, T), rosenticka (NT, T), rynkskinn (NT, T), tretåig hackspett (NT, T, §4), ullticka (NT, T), grönpyrola (S, T), mörk husmossa (S, T), spindelblomster (S, T, §8)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