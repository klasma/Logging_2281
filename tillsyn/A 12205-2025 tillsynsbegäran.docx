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12205-2025 i Sundsvalls kommun</w:t>
      </w:r>
    </w:p>
    <w:p>
      <w:r>
        <w:t>Denna tillsynsbegäran behandlar höga naturvärden i avverkningsanmälan A 12205-2025 i Sundsvalls kommun som inkom 2025-03-13 och omfattar 2,1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12205-2025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6931396, E 589248 i SWEREF 99 TM.</w:t>
      </w:r>
    </w:p>
    <w:p>
      <w:r>
        <w:t>I och inom 24 meter från avverkningsanmälan finns fynd av 8 naturvårdsarter, varav 5 är rödlistade, 5 är fridlysta och 5 är typiska (T): lunglav (NT, T), skogshare (NT), talltita (NT, §4), tretåig hackspett (NT, T, §4), ullticka (NT, T), järpe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tretåig hackspett (NT, T, §4), ullticka (NT,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