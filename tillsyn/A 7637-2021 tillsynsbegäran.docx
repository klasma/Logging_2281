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7637-2021 i Sundsvalls kommun</w:t>
      </w:r>
    </w:p>
    <w:p>
      <w:r>
        <w:t>Detta dokument behandlar höga naturvärden i avverkningsanmälan A 7637-2021 i Sundsvalls kommun. Denna avverkningsanmälan inkom 2021-02-15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7637-2021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6919386, E 582545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