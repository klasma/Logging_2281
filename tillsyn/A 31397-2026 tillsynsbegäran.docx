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31397-2026 i Sundsvalls kommun</w:t>
      </w:r>
    </w:p>
    <w:p>
      <w:r>
        <w:t>Denna tillsynsbegäran behandlar höga naturvärden i avverkningsanmälan A 31397-2026 i Sundsvalls kommun som inkom 2026-07-17 och omfattar 16,8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31397-2026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6904170, E 633785 i SWEREF 99 TM.</w:t>
      </w:r>
    </w:p>
    <w:p>
      <w:r>
        <w:t>I och inom 23 meter från avverkningsanmälan finns fynd av 14 naturvårdsarter, varav 8 är rödlistade, 8 är fridlysta, 9 är typiska (T) och 2 är signalarter (S): garnlav (VU, T), knärot (VU, T, §8), lunglav (NT, T), rödvingetrast (NT, §4), tallticka (NT, T), talltita (NT, §4), tretåig hackspett (NT, T, §4), ullticka (NT, T), dolkstekelsglasvinge (S), vedticka (S, T), spillkråka (T, §4), tofsmes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7.43 ha med buffertzonerna och får av detta skäl inte avverkas.</w:t>
      </w:r>
    </w:p>
    <w:p>
      <w:pPr>
        <w:pStyle w:val="Caption"/>
      </w:pPr>
      <w:r>
        <w:drawing>
          <wp:inline xmlns:a="http://schemas.openxmlformats.org/drawingml/2006/main" xmlns:pic="http://schemas.openxmlformats.org/drawingml/2006/picture">
            <wp:extent cx="5486400" cy="5213023"/>
            <wp:docPr id="2" name="Picture 2"/>
            <wp:cNvGraphicFramePr>
              <a:graphicFrameLocks noChangeAspect="1"/>
            </wp:cNvGraphicFramePr>
            <a:graphic>
              <a:graphicData uri="http://schemas.openxmlformats.org/drawingml/2006/picture">
                <pic:pic>
                  <pic:nvPicPr>
                    <pic:cNvPr id="0" name="A 31397-2026 karta knärot.png"/>
                    <pic:cNvPicPr/>
                  </pic:nvPicPr>
                  <pic:blipFill>
                    <a:blip r:embed="rId17"/>
                    <a:stretch>
                      <a:fillRect/>
                    </a:stretch>
                  </pic:blipFill>
                  <pic:spPr>
                    <a:xfrm>
                      <a:off x="0" y="0"/>
                      <a:ext cx="5486400" cy="52130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6904170, E 633785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tallticka (NT, T), tretåig hackspett (NT, T, §4), ullticka (NT,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