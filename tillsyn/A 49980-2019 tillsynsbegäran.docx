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49980-2019 i Sundsvalls kommun</w:t>
      </w:r>
    </w:p>
    <w:p>
      <w:r>
        <w:t>Detta dokument behandlar höga naturvärden i avverkningsanmälan A 49980-2019 i Sundsvalls kommun. Denna avverkningsanmälan inkom 2019-09-25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lunglav (NT), rosenticka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49980-2019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6962062, E 588076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49980-2019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6962062, E 588076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