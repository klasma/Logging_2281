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38670-2022 i Sundsvalls kommun</w:t>
      </w:r>
    </w:p>
    <w:p>
      <w:r>
        <w:t>Denna tillsynsbegäran behandlar höga naturvärden i avverkningsanmälan A 38670-2022 i Sundsvalls kommun som inkom 2022-09-09 och omfattar 4,5 ha.</w:t>
      </w:r>
    </w:p>
    <w:p>
      <w:pPr>
        <w:pStyle w:val="Caption"/>
      </w:pPr>
      <w:r>
        <w:drawing>
          <wp:inline xmlns:a="http://schemas.openxmlformats.org/drawingml/2006/main" xmlns:pic="http://schemas.openxmlformats.org/drawingml/2006/picture">
            <wp:extent cx="5486400" cy="3090106"/>
            <wp:docPr id="1" name="Picture 1"/>
            <wp:cNvGraphicFramePr>
              <a:graphicFrameLocks noChangeAspect="1"/>
            </wp:cNvGraphicFramePr>
            <a:graphic>
              <a:graphicData uri="http://schemas.openxmlformats.org/drawingml/2006/picture">
                <pic:pic>
                  <pic:nvPicPr>
                    <pic:cNvPr id="0" name="A 38670-2022 karta.png"/>
                    <pic:cNvPicPr/>
                  </pic:nvPicPr>
                  <pic:blipFill>
                    <a:blip r:embed="rId16"/>
                    <a:stretch>
                      <a:fillRect/>
                    </a:stretch>
                  </pic:blipFill>
                  <pic:spPr>
                    <a:xfrm>
                      <a:off x="0" y="0"/>
                      <a:ext cx="5486400" cy="3090106"/>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6930667, E 591894 i SWEREF 99 TM.</w:t>
      </w:r>
    </w:p>
    <w:p>
      <w:r>
        <w:t>Inom 3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