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29694-2024 i Sundsvalls kommun</w:t>
      </w:r>
    </w:p>
    <w:p>
      <w:r>
        <w:t>Detta dokument behandlar höga naturvärden i avverkningsanmälan A 29694-2024 i Sundsvalls kommun. Denna avverkningsanmälan inkom 2024-07-12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rosenticka (NT), spillkråka (NT, §4), talltita (NT, §4)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29694-2024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6922381, E 598507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