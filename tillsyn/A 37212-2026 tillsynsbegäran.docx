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37212-2026 i Sundsvalls kommun</w:t>
      </w:r>
    </w:p>
    <w:p>
      <w:r>
        <w:t>Denna tillsynsbegäran behandlar höga naturvärden i avverkningsanmälan A 37212-2026 i Sundsvalls kommun som inkom 2026-09-09 och omfattar 1,8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37212-2026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6957101, E 593497 i SWEREF 99 TM.</w:t>
      </w:r>
    </w:p>
    <w:p>
      <w:r>
        <w:t>I avverkningsanmälan finns fynd av 4 naturvårdsarter, varav 2 är rödlistade, 1 är fridlyst och 3 är typiska (T): garnlav (VU, T), kolflarnlav (NT, T), linnea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Linnea </w:t>
      </w:r>
      <w:r>
        <w:t xml:space="preserve">är typisk art för </w:t>
      </w:r>
      <w:r>
        <w:rPr>
          <w:i/>
        </w:rPr>
        <w:t>9010 Taiga</w:t>
      </w:r>
      <w:r>
        <w:t>. På linnea kan man hitta sporsäcksvampen linnealudd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