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21661-2022 i Sundsvalls kommun</w:t>
      </w:r>
    </w:p>
    <w:p>
      <w:r>
        <w:t>Detta dokument behandlar höga naturvärden i avverkningsanmälan A 21661-2022 i Sundsvalls kommun. Denna avverkningsanmälan inkom 2022-05-25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lunglav (NT), tretåig hackspett (NT, §4), norrlandslav (S), orre (§4)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6419"/>
            <wp:docPr id="1" name="Picture 1"/>
            <wp:cNvGraphicFramePr>
              <a:graphicFrameLocks noChangeAspect="1"/>
            </wp:cNvGraphicFramePr>
            <a:graphic>
              <a:graphicData uri="http://schemas.openxmlformats.org/drawingml/2006/picture">
                <pic:pic>
                  <pic:nvPicPr>
                    <pic:cNvPr id="0" name="A 21661-2022 karta.png"/>
                    <pic:cNvPicPr/>
                  </pic:nvPicPr>
                  <pic:blipFill>
                    <a:blip r:embed="rId16"/>
                    <a:stretch>
                      <a:fillRect/>
                    </a:stretch>
                  </pic:blipFill>
                  <pic:spPr>
                    <a:xfrm>
                      <a:off x="0" y="0"/>
                      <a:ext cx="5486400" cy="338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6928311, E 595696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tretåig hackspett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3920957"/>
            <wp:docPr id="2" name="Picture 2"/>
            <wp:cNvGraphicFramePr>
              <a:graphicFrameLocks noChangeAspect="1"/>
            </wp:cNvGraphicFramePr>
            <a:graphic>
              <a:graphicData uri="http://schemas.openxmlformats.org/drawingml/2006/picture">
                <pic:pic>
                  <pic:nvPicPr>
                    <pic:cNvPr id="0" name="A 21661-2022 karta knärot.png"/>
                    <pic:cNvPicPr/>
                  </pic:nvPicPr>
                  <pic:blipFill>
                    <a:blip r:embed="rId17"/>
                    <a:stretch>
                      <a:fillRect/>
                    </a:stretch>
                  </pic:blipFill>
                  <pic:spPr>
                    <a:xfrm>
                      <a:off x="0" y="0"/>
                      <a:ext cx="5486400" cy="39209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6928311, E 595696 i SWEREF 99 TM.</w:t>
      </w:r>
    </w:p>
    <w:p>
      <w:pPr>
        <w:pStyle w:val="Caption"/>
      </w:pP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