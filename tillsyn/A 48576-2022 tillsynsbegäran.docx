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48576-2022 i Sundsvalls kommun</w:t>
      </w:r>
    </w:p>
    <w:p>
      <w:r>
        <w:t>Detta dokument behandlar höga naturvärden i avverkningsanmälan A 48576-2022 i Sundsvalls kommun. Denna avverkningsanmälan inkom 2022-10-25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4 naturvårdsarter hittats: garnlav (NT), lunglav (NT), källmossor (S) och källpraktmossa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9313"/>
            <wp:docPr id="1" name="Picture 1"/>
            <wp:cNvGraphicFramePr>
              <a:graphicFrameLocks noChangeAspect="1"/>
            </wp:cNvGraphicFramePr>
            <a:graphic>
              <a:graphicData uri="http://schemas.openxmlformats.org/drawingml/2006/picture">
                <pic:pic>
                  <pic:nvPicPr>
                    <pic:cNvPr id="0" name="A 48576-2022 karta.png"/>
                    <pic:cNvPicPr/>
                  </pic:nvPicPr>
                  <pic:blipFill>
                    <a:blip r:embed="rId16"/>
                    <a:stretch>
                      <a:fillRect/>
                    </a:stretch>
                  </pic:blipFill>
                  <pic:spPr>
                    <a:xfrm>
                      <a:off x="0" y="0"/>
                      <a:ext cx="5486400" cy="41293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6904111, E 569029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