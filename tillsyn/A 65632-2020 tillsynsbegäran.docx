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65632-2020 i Sundsvalls kommun</w:t>
      </w:r>
    </w:p>
    <w:p>
      <w:r>
        <w:t>Detta dokument behandlar höga naturvärden i avverkningsanmälan A 65632-2020 i Sundsvalls kommun. Denna avverkningsanmälan inkom 2020-12-08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65632-2020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6966292, E 595327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