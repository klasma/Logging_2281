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42024-2025 i Sundsvalls kommun</w:t>
      </w:r>
    </w:p>
    <w:p>
      <w:r>
        <w:t>Denna tillsynsbegäran behandlar höga naturvärden i avverkningsanmälan A 42024-2025 i Sundsvalls kommun som inkom 2025-09-03 och omfattar 2,1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42024-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6932819, E 589992 i SWEREF 99 TM.</w:t>
      </w:r>
    </w:p>
    <w:p>
      <w:r>
        <w:t>Inom 19 meter från avverkningsanmälan finns fynd av 2 naturvårdsarter, varav 1 är rödlistad, 2 är typiska (T) och 1 är signalart (S): lunglav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