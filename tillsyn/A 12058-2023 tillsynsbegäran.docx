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12058-2023 i Sundsvalls kommun</w:t>
      </w:r>
    </w:p>
    <w:p>
      <w:r>
        <w:t>Denna tillsynsbegäran behandlar höga naturvärden i avverkningsanmälan A 12058-2023 i Sundsvalls kommun som inkom 2023-03-10 och omfattar 4,0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12058-2023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6965429, E 589487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