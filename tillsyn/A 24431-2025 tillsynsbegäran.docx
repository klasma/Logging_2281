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24431-2025 i Sundsvalls kommun</w:t>
      </w:r>
    </w:p>
    <w:p>
      <w:r>
        <w:t>Denna tillsynsbegäran behandlar höga naturvärden i avverkningsanmälan A 24431-2025 i Sundsvalls kommun som inkom 2025-05-20 och omfattar 2,3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24431-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6937063, E 603975 i SWEREF 99 TM.</w:t>
      </w:r>
    </w:p>
    <w:p>
      <w:r>
        <w:t>I och inom 22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