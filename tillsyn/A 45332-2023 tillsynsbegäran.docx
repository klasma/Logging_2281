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45332-2023 i Sundsvalls kommun</w:t>
      </w:r>
    </w:p>
    <w:p>
      <w:r>
        <w:t>Detta dokument behandlar höga naturvärden i avverkningsanmälan A 45332-2023 i Sundsvalls kommun. Denna avverkningsanmälan inkom 2023-09-22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45332-2023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6940121, E 599628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