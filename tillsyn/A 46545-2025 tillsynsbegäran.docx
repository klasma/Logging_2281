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46545-2025 i Sundsvalls kommun</w:t>
      </w:r>
    </w:p>
    <w:p>
      <w:r>
        <w:t>Denna tillsynsbegäran behandlar höga naturvärden i avverkningsanmälan A 46545-2025 i Sundsvalls kommun som inkom 2025-09-26 och omfattar 2,9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46545-2025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6966830, E 592735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