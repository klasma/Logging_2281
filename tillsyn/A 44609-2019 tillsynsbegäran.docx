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44609-2019 i Sundsvalls kommun</w:t>
      </w:r>
    </w:p>
    <w:p>
      <w:r>
        <w:t>Detta dokument behandlar höga naturvärden i avverkningsanmälan A 44609-2019 i Sundsvalls kommun. Denna avverkningsanmälan inkom 2019-09-03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44609-2019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6918344, E 615406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