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14677-2022 i Sundsvalls kommun</w:t>
      </w:r>
    </w:p>
    <w:p>
      <w:r>
        <w:t>Denna tillsynsbegäran behandlar höga naturvärden i avverkningsanmälan A 14677-2022 i Sundsvalls kommun som inkom 2022-04-04 och omfattar 12,9 ha.</w:t>
      </w:r>
    </w:p>
    <w:p>
      <w:pPr>
        <w:pStyle w:val="Caption"/>
      </w:pPr>
      <w:r>
        <w:drawing>
          <wp:inline xmlns:a="http://schemas.openxmlformats.org/drawingml/2006/main" xmlns:pic="http://schemas.openxmlformats.org/drawingml/2006/picture">
            <wp:extent cx="5486400" cy="3904522"/>
            <wp:docPr id="1" name="Picture 1"/>
            <wp:cNvGraphicFramePr>
              <a:graphicFrameLocks noChangeAspect="1"/>
            </wp:cNvGraphicFramePr>
            <a:graphic>
              <a:graphicData uri="http://schemas.openxmlformats.org/drawingml/2006/picture">
                <pic:pic>
                  <pic:nvPicPr>
                    <pic:cNvPr id="0" name="A 14677-2022 karta.png"/>
                    <pic:cNvPicPr/>
                  </pic:nvPicPr>
                  <pic:blipFill>
                    <a:blip r:embed="rId16"/>
                    <a:stretch>
                      <a:fillRect/>
                    </a:stretch>
                  </pic:blipFill>
                  <pic:spPr>
                    <a:xfrm>
                      <a:off x="0" y="0"/>
                      <a:ext cx="5486400" cy="390452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6958413, E 581774 i SWEREF 99 TM.</w:t>
      </w:r>
    </w:p>
    <w:p>
      <w:r>
        <w:t>I och inom 11 meter från avverkningsanmälan finns fynd av 45 naturvårdsarter, varav 30 är rödlistade, 5 är fridlysta, 30 är typiska (T) och 12 är signalarter (S): blackticka (VU), garnlav (VU, T), gränsticka (VU, T), knärot (VU, T, §8), lappticka (VU, T), liten hornflikmossa (VU), mjölig dropplav (VU), mörk rödprick (VU), rostskinn (VU), Skeletocutis delicata (VU), skuggnål (VU), smalskaftslav (VU), ulltickeporing (VU), brunpudrad nållav (NT, T), doftskinn (NT, T), dropptaggsvamp (NT, T), gammelgransskål (NT, T), kolflarnlav (NT, T), liten svartspik (NT), lunglav (NT, T), rosenticka (NT, T), rynkskinn (NT, T), skogshare (NT), stjärntagging (NT, T), talltita (NT, §4), tretåig hackspett (NT, T, §4), ullticka (NT, T), vedtrappmossa (NT, T), violettgrå tagellav (NT, T), vitgrynig nållav (NT), barkkornlav (S, T), blodticka (S, T), bårdlav (S, T), gulnål (S, T), kornig nållav (S, T), luddlav (S, T), norrlandslav (S, T), rostfläck (S, T), skinnlav (S, T), stuplav (S, T), trådticka (S, T), vedticka (S, T), hultbräken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3344630"/>
            <wp:docPr id="2" name="Picture 2"/>
            <wp:cNvGraphicFramePr>
              <a:graphicFrameLocks noChangeAspect="1"/>
            </wp:cNvGraphicFramePr>
            <a:graphic>
              <a:graphicData uri="http://schemas.openxmlformats.org/drawingml/2006/picture">
                <pic:pic>
                  <pic:nvPicPr>
                    <pic:cNvPr id="0" name="A 14677-2022 karta knärot.png"/>
                    <pic:cNvPicPr/>
                  </pic:nvPicPr>
                  <pic:blipFill>
                    <a:blip r:embed="rId17"/>
                    <a:stretch>
                      <a:fillRect/>
                    </a:stretch>
                  </pic:blipFill>
                  <pic:spPr>
                    <a:xfrm>
                      <a:off x="0" y="0"/>
                      <a:ext cx="5486400" cy="33446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6958413, E 581774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Mörk rödprick (VU)</w:t>
      </w:r>
      <w:r>
        <w:t xml:space="preserve"> är en fläcklav som påträffats på gran, sälg och björk i boreala grandominerade kontinuitetsskogar med hög och jämn luftfuktighet. Arten hotas främst av att arealen gammal boreal granskog med grova sälgar och hög luftfuktighet minskat. Barrskog äldre än 160 år har minskat med 50% de senaste 50 åren. Artens population bedöms ha minskat med minst 30% under samma tidsperiod (3 generation för arten) och bedömningen är att populationen kommer att fortsätta minska med ytterligare åtminstone 30% de kommande 50 åren. Några lokaler är naturreservat men ytterligare lokaler måste skyddas (SLU Artdatabanken, 2026).</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Hultbräken </w:t>
      </w:r>
      <w:r>
        <w:t xml:space="preserve">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lappticka (VU, T), brunpudrad nållav (NT, T), doftskinn (NT, T), dropptaggsvamp (NT, T), gammelgransskål (NT, T), kolflarnlav (NT, T), lunglav (NT, T), rosenticka (NT, T), rynkskinn (NT, T), stjärntagging (NT, T), tretåig hackspett (NT, T, §4), ullticka (NT, T), vedtrappmossa (NT, T), violettgrå tagellav (NT, T), barkkornlav (S, T), blodticka (S, T), bårdlav (S, T), gulnål (S, T), kornig nållav (S, T), luddlav (S, T), norrlandslav (S, T), rostfläck (S, T), skinnlav (S, T), stuplav (S, T), trådticka (S, T), vedticka (S, T) och hultbräken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