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60182-2018 i Sundsvalls kommun</w:t>
      </w:r>
    </w:p>
    <w:p>
      <w:r>
        <w:t>Detta dokument behandlar höga naturvärden i avverkningsanmälan A 60182-2018 i Sundsvalls kommun. Denna avverkningsanmälan inkom 2018-11-08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hackspett (NT, §4) och rödprick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60182-2018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6928791, E 624683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