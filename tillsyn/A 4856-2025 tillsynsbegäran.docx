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4856-2025 i Sundsvalls kommun</w:t>
      </w:r>
    </w:p>
    <w:p>
      <w:r>
        <w:t>Denna tillsynsbegäran behandlar höga naturvärden i avverkningsanmälan A 4856-2025 i Sundsvalls kommun som inkom 2025-01-31 och omfattar 3,5 ha.</w:t>
      </w:r>
    </w:p>
    <w:p>
      <w:pPr>
        <w:pStyle w:val="Caption"/>
      </w:pPr>
      <w:r>
        <w:drawing>
          <wp:inline xmlns:a="http://schemas.openxmlformats.org/drawingml/2006/main" xmlns:pic="http://schemas.openxmlformats.org/drawingml/2006/picture">
            <wp:extent cx="5486400" cy="5208947"/>
            <wp:docPr id="1" name="Picture 1"/>
            <wp:cNvGraphicFramePr>
              <a:graphicFrameLocks noChangeAspect="1"/>
            </wp:cNvGraphicFramePr>
            <a:graphic>
              <a:graphicData uri="http://schemas.openxmlformats.org/drawingml/2006/picture">
                <pic:pic>
                  <pic:nvPicPr>
                    <pic:cNvPr id="0" name="A 4856-2025 karta.png"/>
                    <pic:cNvPicPr/>
                  </pic:nvPicPr>
                  <pic:blipFill>
                    <a:blip r:embed="rId16"/>
                    <a:stretch>
                      <a:fillRect/>
                    </a:stretch>
                  </pic:blipFill>
                  <pic:spPr>
                    <a:xfrm>
                      <a:off x="0" y="0"/>
                      <a:ext cx="5486400" cy="5208947"/>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6896393, E 628009 i SWEREF 99 TM.</w:t>
      </w:r>
    </w:p>
    <w:p>
      <w:r>
        <w:t>I och inom 20 meter från avverkningsanmälan finns fynd av 10 naturvårdsarter, varav 1 är rödlistad, 6 är fridlysta, 6 är typiska (T) och 4 är signalarter (S): knärot (VU, T, §8), grönpyrola (S, T), skinnlav (S, T), stor aspticka (S, T), vågbandad barkbock (S), blåsippa (T, §9), spillkråka (T, §4), fiskgjuse (§4), nattviol (§8)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6926431"/>
            <wp:docPr id="2" name="Picture 2"/>
            <wp:cNvGraphicFramePr>
              <a:graphicFrameLocks noChangeAspect="1"/>
            </wp:cNvGraphicFramePr>
            <a:graphic>
              <a:graphicData uri="http://schemas.openxmlformats.org/drawingml/2006/picture">
                <pic:pic>
                  <pic:nvPicPr>
                    <pic:cNvPr id="0" name="A 4856-2025 karta knärot.png"/>
                    <pic:cNvPicPr/>
                  </pic:nvPicPr>
                  <pic:blipFill>
                    <a:blip r:embed="rId17"/>
                    <a:stretch>
                      <a:fillRect/>
                    </a:stretch>
                  </pic:blipFill>
                  <pic:spPr>
                    <a:xfrm>
                      <a:off x="0" y="0"/>
                      <a:ext cx="5486400" cy="69264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6896393, E 628009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grönpyrola (S, T), skinnlav (S, T), stor aspticka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