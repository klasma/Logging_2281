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15985-2023 i Sundsvalls kommun</w:t>
      </w:r>
    </w:p>
    <w:p>
      <w:r>
        <w:t>Detta dokument behandlar höga naturvärden i avverkningsanmälan A 15985-2023 i Sundsvalls kommun. Denna avverkningsanmälan inkom 2023-04-06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fläcknycklar (§8), nattviol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5985-2023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6932077, E 588121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 nattviol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