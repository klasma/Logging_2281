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60181-2018 i Sundsvalls kommun</w:t>
      </w:r>
    </w:p>
    <w:p>
      <w:r>
        <w:t>Detta dokument behandlar höga naturvärden i avverkningsanmälan A 60181-2018 i Sundsvalls kommun. Denna avverkningsanmälan inkom 2018-11-08 och omfattar 7,7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mycket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856533"/>
            <wp:docPr id="1" name="Picture 1"/>
            <wp:cNvGraphicFramePr>
              <a:graphicFrameLocks noChangeAspect="1"/>
            </wp:cNvGraphicFramePr>
            <a:graphic>
              <a:graphicData uri="http://schemas.openxmlformats.org/drawingml/2006/picture">
                <pic:pic>
                  <pic:nvPicPr>
                    <pic:cNvPr id="0" name="A 60181-2018 karta.png"/>
                    <pic:cNvPicPr/>
                  </pic:nvPicPr>
                  <pic:blipFill>
                    <a:blip r:embed="rId16"/>
                    <a:stretch>
                      <a:fillRect/>
                    </a:stretch>
                  </pic:blipFill>
                  <pic:spPr>
                    <a:xfrm>
                      <a:off x="0" y="0"/>
                      <a:ext cx="5486400" cy="2856533"/>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6920345, E 625299 i SWEREF 99 TM.</w:t>
      </w:r>
    </w:p>
    <w:p>
      <w:pPr>
        <w:pStyle w:val="Heading1"/>
      </w:pPr>
      <w:r>
        <w:t>Fridlysta arter</w:t>
      </w:r>
    </w:p>
    <w:p>
      <w:r>
        <w:t>Följande fridlysta arter har sina livsmiljöer och växtplatser i den avverkningsanmälda skogen: talltita (NT, §4).</w:t>
      </w:r>
      <w:r>
        <w:t xml:space="preserve"> I BILAGA 1 finns information om ekologi samt krav på livsmiljö hos fridlysta arter.</w:t>
      </w:r>
    </w:p>
    <w:p>
      <w:r>
        <w:b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 xml:space="preserve">Talltita är rödlistad som NT, fridlyst och prioriterad art i Skogsvårdslagen. Den omfattas av EU:s fågeldirektiv. Arten har minskat kraftigt de senaste 30 åren och minskningstakten innevarande 10-årsperiod beräknas till 20 (10-30) % (SLU Artdatabanken, 2022). </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 xml:space="preserve">For. Ecol. Manage. 319, 169–175. </w:t>
      </w:r>
    </w:p>
    <w:p>
      <w:r>
        <w:t xml:space="preserve">Ekman, J., 1979. </w:t>
      </w:r>
      <w:r>
        <w:rPr>
          <w:i/>
        </w:rPr>
        <w:t xml:space="preserve">Coherence, composition and territories of winter social groups of the Willow Tit Parus montanus and the Crested Tit P. cristatus. </w:t>
      </w:r>
      <w:r>
        <w:t xml:space="preserve">Ornis Scandinavica, 10, pp 56-68 </w:t>
      </w:r>
    </w:p>
    <w:p>
      <w:r>
        <w:t xml:space="preserve">Griesser, M., Nystrand, M., Eggers, S., Ekman, J., 2007. </w:t>
      </w:r>
      <w:r>
        <w:rPr>
          <w:i/>
        </w:rPr>
        <w:t xml:space="preserve">Impact of forestry practices on fitness correlates and population productivity in an open-nesting bird species. </w:t>
      </w:r>
      <w:r>
        <w:t xml:space="preserve">Conserv. Biol. 21, 767–774. https://doi.org/10.1111/j.1523- 1739.2007.00675.x </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 xml:space="preserve">SLU Artdatabanken, Uppsala </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2024-02-22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