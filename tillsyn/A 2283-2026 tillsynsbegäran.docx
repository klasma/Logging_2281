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2283-2026 i Sundsvalls kommun</w:t>
      </w:r>
    </w:p>
    <w:p>
      <w:r>
        <w:t>Denna tillsynsbegäran behandlar höga naturvärden i avverkningsanmälan A 2283-2026 i Sundsvalls kommun som inkom 2026-01-12 och omfattar 1,7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2283-2026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6908661, E 607566 i SWEREF 99 TM.</w:t>
      </w:r>
    </w:p>
    <w:p>
      <w:r>
        <w:t>Inom 17 meter från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