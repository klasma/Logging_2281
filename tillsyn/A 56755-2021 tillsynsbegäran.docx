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56755-2021 i Sundsvalls kommun</w:t>
      </w:r>
    </w:p>
    <w:p>
      <w:r>
        <w:t>Denna tillsynsbegäran behandlar höga naturvärden i avverkningsanmälan A 56755-2021 i Sundsvalls kommun som inkom 2021-10-12 och omfattar 3,7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56755-2021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6923768, E 620269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