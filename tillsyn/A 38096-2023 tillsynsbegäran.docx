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38096-2023 i Sundsvalls kommun</w:t>
      </w:r>
    </w:p>
    <w:p>
      <w:r>
        <w:t>Detta dokument behandlar höga naturvärden i avverkningsanmälan A 38096-2023 i Sundsvalls kommun. Denna avverkningsanmälan inkom 2023-08-22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38096-2023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6964553, E 588565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