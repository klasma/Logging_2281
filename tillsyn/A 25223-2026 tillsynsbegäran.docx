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25223-2026 i Sundsvalls kommun</w:t>
      </w:r>
    </w:p>
    <w:p>
      <w:r>
        <w:t>Denna tillsynsbegäran behandlar höga naturvärden i avverkningsanmälan A 25223-2026 i Sundsvalls kommun som inkom 2026-06-02 och omfattar 8,9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25223-2026 karta knärot.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6947126, E 578358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