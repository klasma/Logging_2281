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42563-2026 i Sundsvalls kommun</w:t>
      </w:r>
    </w:p>
    <w:p>
      <w:r>
        <w:t>Denna tillsynsbegäran behandlar höga naturvärden i avverkningsanmälan A 42563-2026 i Sundsvalls kommun som inkom 2026-10-13 och omfattar 1,9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42563-2026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6979634, E 598261 i SWEREF 99 TM.</w:t>
      </w:r>
    </w:p>
    <w:p>
      <w:r>
        <w:t>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