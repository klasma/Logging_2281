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16264-2026 i Sundsvalls kommun</w:t>
      </w:r>
    </w:p>
    <w:p>
      <w:r>
        <w:t>Detta dokument behandlar höga naturvärden i avverkningsanmälan A 16264-2026 i Sundsvalls kommun som inkom 2026-03-30 och omfattar 3,9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16264-2026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och inom 24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6898926, E 620248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och inom 24 meter från avverkningsanmälan har följande 21 naturvårdsarter hittats: garnlav (VU, T), Skeletocutis delicata (VU), apelsinticka (NT), blågrå svartspik (NT), brunpudrad nållav (NT, T), dvärgbägarlav (NT, T), kolflarnlav (NT, T), kortskaftad ärgspik (NT), lunglav (NT, T), talltagel (NT, T), tallticka (NT, T), talltita (NT, §4), tretåig hackspett (NT, T, §4), ullticka (NT, T), vedflamlav (NT), vedskivlav (NT, T), violettgrå tagellav (NT, T), bronshjon (S, T), stuplav (S, T), thomsons trägnagare (S) och vedticka (S, T). Av dessa är 17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talltita (NT, §4) och tretåig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dvärgbägarlav (NT, T), kolflarnlav (NT, T), lunglav (NT, T), talltagel (NT, T), tallticka (NT, T), tretåig hackspett (NT, T, §4), ullticka (NT, T), vedskivlav (NT, T), violettgrå tagellav (NT, T), bronshjon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