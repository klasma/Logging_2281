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20517-2024 i Sundsvalls kommun</w:t>
      </w:r>
    </w:p>
    <w:p>
      <w:r>
        <w:t>Detta dokument behandlar höga naturvärden i avverkningsanmälan A 20517-2024 i Sundsvalls kommun. Denna avverkningsanmälan inkom 2024-05-23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20517-2024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6934101, E 582396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