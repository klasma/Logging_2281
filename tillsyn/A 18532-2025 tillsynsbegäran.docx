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18532-2025 i Sundsvalls kommun</w:t>
      </w:r>
    </w:p>
    <w:p>
      <w:r>
        <w:t>Denna tillsynsbegäran behandlar höga naturvärden i avverkningsanmälan A 18532-2025 i Sundsvalls kommun som inkom 2025-04-16 och omfattar 3,5 ha.</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18532-2025 karta.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6924140, E 596219 i SWEREF 99 TM.</w:t>
      </w:r>
    </w:p>
    <w:p>
      <w:r>
        <w:t>I och inom 22 meter från avverkningsanmälan finns fynd av 16 naturvårdsarter, varav 10 är rödlistade, 7 är fridlysta, 12 är typiska (T) och 2 är signalarter (S): gränsticka (VU, T), knärot (VU, T, §8), gammelgransskål (NT, T), kattfotslav (NT, T), kötticka (NT), lunglav (NT, T), talltita (NT, §4), tretåig hackspett (NT, T, §4), ullticka (NT, T), violettgrå tagellav (NT, T), stuplav (S, T), vedticka (S, T),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3748097"/>
            <wp:docPr id="2" name="Picture 2"/>
            <wp:cNvGraphicFramePr>
              <a:graphicFrameLocks noChangeAspect="1"/>
            </wp:cNvGraphicFramePr>
            <a:graphic>
              <a:graphicData uri="http://schemas.openxmlformats.org/drawingml/2006/picture">
                <pic:pic>
                  <pic:nvPicPr>
                    <pic:cNvPr id="0" name="A 18532-2025 karta knärot.png"/>
                    <pic:cNvPicPr/>
                  </pic:nvPicPr>
                  <pic:blipFill>
                    <a:blip r:embed="rId17"/>
                    <a:stretch>
                      <a:fillRect/>
                    </a:stretch>
                  </pic:blipFill>
                  <pic:spPr>
                    <a:xfrm>
                      <a:off x="0" y="0"/>
                      <a:ext cx="5486400" cy="37480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6924140, E 596219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gammelgransskål (NT, T), kattfotslav (NT, T), lunglav (NT, T), tretåig hackspett (NT, T, §4), ullticka (NT, T), violettgrå tagellav (NT, T),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