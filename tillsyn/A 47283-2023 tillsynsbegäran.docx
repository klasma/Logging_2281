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47283-2023 i Sundsvalls kommun</w:t>
      </w:r>
    </w:p>
    <w:p>
      <w:r>
        <w:t>Denna tillsynsbegäran behandlar höga naturvärden i avverkningsanmälan A 47283-2023 i Sundsvalls kommun som inkom 2023-09-27 och omfattar 1,2 ha.</w:t>
      </w:r>
    </w:p>
    <w:p>
      <w:pPr>
        <w:pStyle w:val="Caption"/>
      </w:pPr>
      <w:r>
        <w:drawing>
          <wp:inline xmlns:a="http://schemas.openxmlformats.org/drawingml/2006/main" xmlns:pic="http://schemas.openxmlformats.org/drawingml/2006/picture">
            <wp:extent cx="5486400" cy="5226220"/>
            <wp:docPr id="1" name="Picture 1"/>
            <wp:cNvGraphicFramePr>
              <a:graphicFrameLocks noChangeAspect="1"/>
            </wp:cNvGraphicFramePr>
            <a:graphic>
              <a:graphicData uri="http://schemas.openxmlformats.org/drawingml/2006/picture">
                <pic:pic>
                  <pic:nvPicPr>
                    <pic:cNvPr id="0" name="A 47283-2023 karta.png"/>
                    <pic:cNvPicPr/>
                  </pic:nvPicPr>
                  <pic:blipFill>
                    <a:blip r:embed="rId16"/>
                    <a:stretch>
                      <a:fillRect/>
                    </a:stretch>
                  </pic:blipFill>
                  <pic:spPr>
                    <a:xfrm>
                      <a:off x="0" y="0"/>
                      <a:ext cx="5486400" cy="52262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6925920, E 622545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