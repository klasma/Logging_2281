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24987-2024 i Sundsvalls kommun</w:t>
      </w:r>
    </w:p>
    <w:p>
      <w:r>
        <w:t>Detta dokument behandlar höga naturvärden i avverkningsanmälan A 24987-2024 i Sundsvalls kommun. Denna avverkningsanmälan inkom 2024-06-18 16:29:31 och omfattar 12,8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knärot (VU, §8), rynkskinn (VU), doftskinn (NT), garnlav (NT), lunglav (NT), rosenticka (NT), skogshare (NT), spillkråka (NT, §4), talltita (NT, §4), tretåig hackspett (NT, §4), ullticka (NT), dropptaggsvamp (S), fjällig taggsvamp s.str. (S), korallblylav (S), luddlav (S), norrlandslav (S), rödgul trumpetsvamp (S), stor aspticka (S), stuplav (S), vedticka (S)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10501"/>
            <wp:docPr id="1" name="Picture 1"/>
            <wp:cNvGraphicFramePr>
              <a:graphicFrameLocks noChangeAspect="1"/>
            </wp:cNvGraphicFramePr>
            <a:graphic>
              <a:graphicData uri="http://schemas.openxmlformats.org/drawingml/2006/picture">
                <pic:pic>
                  <pic:nvPicPr>
                    <pic:cNvPr id="0" name="A 24987-2024 karta.png"/>
                    <pic:cNvPicPr/>
                  </pic:nvPicPr>
                  <pic:blipFill>
                    <a:blip r:embed="rId16"/>
                    <a:stretch>
                      <a:fillRect/>
                    </a:stretch>
                  </pic:blipFill>
                  <pic:spPr>
                    <a:xfrm>
                      <a:off x="0" y="0"/>
                      <a:ext cx="5486400" cy="55105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6947985, E 594933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5.84 ha med buffertzonerna och får av detta skäl inte avverkas.</w:t>
      </w:r>
    </w:p>
    <w:p>
      <w:pPr>
        <w:pStyle w:val="Caption"/>
      </w:pPr>
      <w:r>
        <w:drawing>
          <wp:inline xmlns:a="http://schemas.openxmlformats.org/drawingml/2006/main" xmlns:pic="http://schemas.openxmlformats.org/drawingml/2006/picture">
            <wp:extent cx="5486400" cy="7133211"/>
            <wp:docPr id="2" name="Picture 2"/>
            <wp:cNvGraphicFramePr>
              <a:graphicFrameLocks noChangeAspect="1"/>
            </wp:cNvGraphicFramePr>
            <a:graphic>
              <a:graphicData uri="http://schemas.openxmlformats.org/drawingml/2006/picture">
                <pic:pic>
                  <pic:nvPicPr>
                    <pic:cNvPr id="0" name="A 24987-2024 karta knärot.png"/>
                    <pic:cNvPicPr/>
                  </pic:nvPicPr>
                  <pic:blipFill>
                    <a:blip r:embed="rId17"/>
                    <a:stretch>
                      <a:fillRect/>
                    </a:stretch>
                  </pic:blipFill>
                  <pic:spPr>
                    <a:xfrm>
                      <a:off x="0" y="0"/>
                      <a:ext cx="5486400" cy="713321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6947985, E 594933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