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22578-2023 i Sundsvalls kommun</w:t>
      </w:r>
    </w:p>
    <w:p>
      <w:r>
        <w:t>Detta dokument behandlar höga naturvärden i avverkningsanmälan A 22578-2023 i Sundsvalls kommun. Denna avverkningsanmälan inkom 2023-05-25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5 naturvårdsarter hittats: garnlav (NT), lunglav (NT), skinnlav (S), stuplav (S) och tibast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3948"/>
            <wp:docPr id="1" name="Picture 1"/>
            <wp:cNvGraphicFramePr>
              <a:graphicFrameLocks noChangeAspect="1"/>
            </wp:cNvGraphicFramePr>
            <a:graphic>
              <a:graphicData uri="http://schemas.openxmlformats.org/drawingml/2006/picture">
                <pic:pic>
                  <pic:nvPicPr>
                    <pic:cNvPr id="0" name="A 22578-2023 karta.png"/>
                    <pic:cNvPicPr/>
                  </pic:nvPicPr>
                  <pic:blipFill>
                    <a:blip r:embed="rId16"/>
                    <a:stretch>
                      <a:fillRect/>
                    </a:stretch>
                  </pic:blipFill>
                  <pic:spPr>
                    <a:xfrm>
                      <a:off x="0" y="0"/>
                      <a:ext cx="5486400" cy="45239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6904926, E 573436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