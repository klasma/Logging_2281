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32077-2023 i Sundsvalls kommun</w:t>
      </w:r>
    </w:p>
    <w:p>
      <w:r>
        <w:t>Detta dokument behandlar höga naturvärden i avverkningsanmälan A 32077-2023 i Sundsvalls kommun. Denna avverkningsanmälan inkom 2023-06-30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32077-2023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6893784, E 611537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