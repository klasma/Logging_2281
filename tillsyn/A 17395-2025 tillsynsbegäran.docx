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17395-2025 i Sundsvalls kommun</w:t>
      </w:r>
    </w:p>
    <w:p>
      <w:r>
        <w:t>Detta dokument behandlar höga naturvärden i avverkningsanmälan A 17395-2025 i Sundsvalls kommun. Denna avverkningsanmälan inkom 2025-04-10 00:00:00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28612"/>
            <wp:docPr id="1" name="Picture 1"/>
            <wp:cNvGraphicFramePr>
              <a:graphicFrameLocks noChangeAspect="1"/>
            </wp:cNvGraphicFramePr>
            <a:graphic>
              <a:graphicData uri="http://schemas.openxmlformats.org/drawingml/2006/picture">
                <pic:pic>
                  <pic:nvPicPr>
                    <pic:cNvPr id="0" name="A 17395-2025 karta.png"/>
                    <pic:cNvPicPr/>
                  </pic:nvPicPr>
                  <pic:blipFill>
                    <a:blip r:embed="rId16"/>
                    <a:stretch>
                      <a:fillRect/>
                    </a:stretch>
                  </pic:blipFill>
                  <pic:spPr>
                    <a:xfrm>
                      <a:off x="0" y="0"/>
                      <a:ext cx="5486400" cy="65286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6899769, E 593194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