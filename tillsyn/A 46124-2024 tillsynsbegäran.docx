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46124-2024 i Sundsvalls kommun</w:t>
      </w:r>
    </w:p>
    <w:p>
      <w:r>
        <w:t>Denna tillsynsbegäran behandlar höga naturvärden i avverkningsanmälan A 46124-2024 i Sundsvalls kommun som inkom 2024-10-16 och omfattar 6,2 ha.</w:t>
      </w:r>
    </w:p>
    <w:p>
      <w:pPr>
        <w:pStyle w:val="Caption"/>
      </w:pPr>
      <w:r>
        <w:drawing>
          <wp:inline xmlns:a="http://schemas.openxmlformats.org/drawingml/2006/main" xmlns:pic="http://schemas.openxmlformats.org/drawingml/2006/picture">
            <wp:extent cx="4771966" cy="5724000"/>
            <wp:docPr id="1" name="Picture 1"/>
            <wp:cNvGraphicFramePr>
              <a:graphicFrameLocks noChangeAspect="1"/>
            </wp:cNvGraphicFramePr>
            <a:graphic>
              <a:graphicData uri="http://schemas.openxmlformats.org/drawingml/2006/picture">
                <pic:pic>
                  <pic:nvPicPr>
                    <pic:cNvPr id="0" name="A 46124-2024 karta.png"/>
                    <pic:cNvPicPr/>
                  </pic:nvPicPr>
                  <pic:blipFill>
                    <a:blip r:embed="rId16"/>
                    <a:stretch>
                      <a:fillRect/>
                    </a:stretch>
                  </pic:blipFill>
                  <pic:spPr>
                    <a:xfrm>
                      <a:off x="0" y="0"/>
                      <a:ext cx="477196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6906854, E 617400 i SWEREF 99 TM.</w:t>
      </w:r>
    </w:p>
    <w:p>
      <w:r>
        <w:t>I och inom 21 meter från avverkningsanmälan finns fynd av 12 naturvårdsarter, varav 8 är rödlistade, 5 är fridlysta, 12 är typiska (T) och 2 är signalarter (S): garnlav (VU, T), gränsticka (VU, T), knärot (VU, T, §8), dropptaggsvamp (NT, T), mindre hackspett (NT, T, §4), orange taggsvamp (NT, T), ullticka (NT, T), violettgrå tagellav (NT, T), grön sköldmossa (S, T, §8), mörk husmossa (S, T), blåsippa (T, §9)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2.63 ha med buffertzonerna och får av detta skäl inte avverkas.</w:t>
      </w:r>
    </w:p>
    <w:p>
      <w:pPr>
        <w:pStyle w:val="Caption"/>
      </w:pPr>
      <w:r>
        <w:drawing>
          <wp:inline xmlns:a="http://schemas.openxmlformats.org/drawingml/2006/main" xmlns:pic="http://schemas.openxmlformats.org/drawingml/2006/picture">
            <wp:extent cx="5486400" cy="9583088"/>
            <wp:docPr id="2" name="Picture 2"/>
            <wp:cNvGraphicFramePr>
              <a:graphicFrameLocks noChangeAspect="1"/>
            </wp:cNvGraphicFramePr>
            <a:graphic>
              <a:graphicData uri="http://schemas.openxmlformats.org/drawingml/2006/picture">
                <pic:pic>
                  <pic:nvPicPr>
                    <pic:cNvPr id="0" name="A 46124-2024 karta knärot.png"/>
                    <pic:cNvPicPr/>
                  </pic:nvPicPr>
                  <pic:blipFill>
                    <a:blip r:embed="rId17"/>
                    <a:stretch>
                      <a:fillRect/>
                    </a:stretch>
                  </pic:blipFill>
                  <pic:spPr>
                    <a:xfrm>
                      <a:off x="0" y="0"/>
                      <a:ext cx="5486400" cy="95830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6906854, E 617400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mindre hackspett (NT, T, §4), orange taggsvamp (NT, T), ullticka (NT, T), violettgrå tagellav (NT, T), grön sköldmossa (S, T, §8), mörk husmossa (S, T), blåsippa (T, §9)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