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49626-2025 i Sundsvalls kommun</w:t>
      </w:r>
    </w:p>
    <w:p>
      <w:r>
        <w:t>Detta dokument behandlar höga naturvärden i avverkningsanmälan A 49626-2025 i Sundsvalls kommun. Denna avverkningsanmälan inkom 2025-10-09 14:16:35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49626-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6926385, E 593909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