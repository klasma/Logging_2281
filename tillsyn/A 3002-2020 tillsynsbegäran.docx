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3002-2020 i Sundsvalls kommun</w:t>
      </w:r>
    </w:p>
    <w:p>
      <w:r>
        <w:t>Detta dokument behandlar höga naturvärden i avverkningsanmälan A 3002-2020 i Sundsvalls kommun. Denna avverkningsanmälan inkom 2020-01-20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grönsångare (NT, §4), lundsångare (NT, §4), rosenfink (NT,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3002-2020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6913005, E 620385 i SWEREF 99 TM.</w:t>
      </w:r>
    </w:p>
    <w:p>
      <w:pPr>
        <w:pStyle w:val="Heading1"/>
      </w:pPr>
      <w:r>
        <w:t>Fridlysta arter</w:t>
      </w:r>
    </w:p>
    <w:p>
      <w:r>
        <w:t>Följande fridlysta arter har sina livsmiljöer och växtplatser i den avverkningsanmälda skogen: grönsångare (NT, §4), lundsångare (NT, §4), rosenfink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