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12049-2023 i Sundsvalls kommun</w:t>
      </w:r>
    </w:p>
    <w:p>
      <w:r>
        <w:t>Detta dokument behandlar höga naturvärden i avverkningsanmälan A 12049-2023 i Sundsvalls kommun. Denna avverkningsanmälan inkom 2023-03-11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12049-2023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6928693, E 589257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