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45500-2025 i Sundsvalls kommun</w:t>
      </w:r>
    </w:p>
    <w:p>
      <w:r>
        <w:t>Detta dokument behandlar höga naturvärden i avverkningsanmälan A 45500-2025 i Sundsvalls kommun. Denna avverkningsanmälan inkom 2025-09-22 13:43:28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45500-2025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6954050, E 597368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