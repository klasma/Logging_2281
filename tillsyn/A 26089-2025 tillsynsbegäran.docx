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26089-2025 i Sundsvalls kommun</w:t>
      </w:r>
    </w:p>
    <w:p>
      <w:r>
        <w:t>Denna tillsynsbegäran behandlar höga naturvärden i avverkningsanmälan A 26089-2025 i Sundsvalls kommun som inkom 2025-05-28 och omfattar 9,4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A 26089-2025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6972651, E 600267 i SWEREF 99 TM.</w:t>
      </w:r>
    </w:p>
    <w:p>
      <w:r>
        <w:t>I och inom 22 meter från avverkningsanmälan finns fynd av 14 naturvårdsarter, varav 12 är rödlistade, 2 är fridlysta, 10 är typiska (T) och 1 är signalart (S): fläckporing (VU, T), garnlav (VU, T), gräddporing (VU, T), blanksvart spiklav (NT), drillsnäppa (NT, §4), dvärgbägarlav (NT, T), kolflarnlav (NT, T), lunglav (NT, T), nordtagging (NT), tallticka (NT, T), vedflamlav (NT), vedskivlav (NT, T),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dvärgbägarlav (NT, T), kolflarnlav (NT, T), lunglav (NT, T), tallticka (NT, T), vedskivlav (NT, T),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