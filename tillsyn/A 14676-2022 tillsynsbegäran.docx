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14676-2022 i Sundsvalls kommun</w:t>
      </w:r>
    </w:p>
    <w:p>
      <w:r>
        <w:t>Detta dokument behandlar höga naturvärden i avverkningsanmälan A 14676-2022 i Sundsvalls kommun. Denna avverkningsanmälan inkom 2022-04-04 00:00:00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14676-2022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6958717, E 581841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