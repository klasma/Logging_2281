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6795-2023 i Sundsvalls kommun</w:t>
      </w:r>
    </w:p>
    <w:p>
      <w:r>
        <w:t>Detta dokument behandlar höga naturvärden i avverkningsanmälan A 6795-2023 i Sundsvalls kommun. Denna avverkningsanmälan inkom 2023-02-09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kolflarnlav (NT) och vanlig groda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6795-2023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6973420, E 600295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