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31438-2024 i Sundsvalls kommun</w:t>
      </w:r>
    </w:p>
    <w:p>
      <w:r>
        <w:t>Detta dokument behandlar höga naturvärden i avverkningsanmälan A 31438-2024 i Sundsvalls kommun. Denna avverkningsanmälan inkom 2024-08-01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1438-2024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6919704, E 601563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