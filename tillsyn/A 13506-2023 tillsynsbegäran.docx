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13506-2023 i Sundsvalls kommun</w:t>
      </w:r>
    </w:p>
    <w:p>
      <w:r>
        <w:t>Denna tillsynsbegäran behandlar höga naturvärden i avverkningsanmälan A 13506-2023 i Sundsvalls kommun som inkom 2023-03-21 och omfattar 3,6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A 13506-2023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6960666, E 588071 i SWEREF 99 TM.</w:t>
      </w:r>
    </w:p>
    <w:p>
      <w:r>
        <w:t>I avverkningsanmälan finns fynd av 2 naturvårdsarter, varav 1 är rödlistad och 1 är fridlyst: svart skogssnigel (NT)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