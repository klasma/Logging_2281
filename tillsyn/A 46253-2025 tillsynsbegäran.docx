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46253-2025 i Sundsvalls kommun</w:t>
      </w:r>
    </w:p>
    <w:p>
      <w:r>
        <w:t>Denna tillsynsbegäran behandlar höga naturvärden i avverkningsanmälan A 46253-2025 i Sundsvalls kommun som inkom 2025-09-25 och omfattar 19,4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46253-2025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6975364, E 592714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