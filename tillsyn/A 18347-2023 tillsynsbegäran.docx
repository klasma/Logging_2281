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18347-2023 i Sundsvalls kommun</w:t>
      </w:r>
    </w:p>
    <w:p>
      <w:r>
        <w:t>Denna tillsynsbegäran behandlar höga naturvärden i avverkningsanmälan A 18347-2023 i Sundsvalls kommun som inkom 2023-04-24 och omfattar 16,7 ha.</w:t>
      </w:r>
    </w:p>
    <w:p>
      <w:pPr>
        <w:pStyle w:val="Caption"/>
      </w:pPr>
      <w:r>
        <w:drawing>
          <wp:inline xmlns:a="http://schemas.openxmlformats.org/drawingml/2006/main" xmlns:pic="http://schemas.openxmlformats.org/drawingml/2006/picture">
            <wp:extent cx="5486400" cy="2897800"/>
            <wp:docPr id="1" name="Picture 1"/>
            <wp:cNvGraphicFramePr>
              <a:graphicFrameLocks noChangeAspect="1"/>
            </wp:cNvGraphicFramePr>
            <a:graphic>
              <a:graphicData uri="http://schemas.openxmlformats.org/drawingml/2006/picture">
                <pic:pic>
                  <pic:nvPicPr>
                    <pic:cNvPr id="0" name="A 18347-2023 karta.png"/>
                    <pic:cNvPicPr/>
                  </pic:nvPicPr>
                  <pic:blipFill>
                    <a:blip r:embed="rId16"/>
                    <a:stretch>
                      <a:fillRect/>
                    </a:stretch>
                  </pic:blipFill>
                  <pic:spPr>
                    <a:xfrm>
                      <a:off x="0" y="0"/>
                      <a:ext cx="5486400" cy="28978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6937901, E 612689 i SWEREF 99 TM.</w:t>
      </w:r>
    </w:p>
    <w:p>
      <w:r>
        <w:t>I och inom 19 meter från avverkningsanmälan finns fynd av 5 naturvårdsarter, varav 4 är rödlistade, 2 är fridlysta och 2 är typiska (T): garnlav (VU, T), björktrast (NT, §4), blanksvart spiklav (NT),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