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44416-2019 i Sundsvalls kommun</w:t>
      </w:r>
    </w:p>
    <w:p>
      <w:r>
        <w:t>Detta dokument behandlar höga naturvärden i avverkningsanmälan A 44416-2019 i Sundsvalls kommun. Denna avverkningsanmälan inkom 2019-09-03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1145661"/>
            <wp:docPr id="1" name="Picture 1"/>
            <wp:cNvGraphicFramePr>
              <a:graphicFrameLocks noChangeAspect="1"/>
            </wp:cNvGraphicFramePr>
            <a:graphic>
              <a:graphicData uri="http://schemas.openxmlformats.org/drawingml/2006/picture">
                <pic:pic>
                  <pic:nvPicPr>
                    <pic:cNvPr id="0" name="A 44416-2019 karta knärot.png"/>
                    <pic:cNvPicPr/>
                  </pic:nvPicPr>
                  <pic:blipFill>
                    <a:blip r:embed="rId16"/>
                    <a:stretch>
                      <a:fillRect/>
                    </a:stretch>
                  </pic:blipFill>
                  <pic:spPr>
                    <a:xfrm>
                      <a:off x="0" y="0"/>
                      <a:ext cx="5486400" cy="11456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6912074, E 594402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