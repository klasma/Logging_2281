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23901-2026 i Sundsvalls kommun</w:t>
      </w:r>
    </w:p>
    <w:p>
      <w:r>
        <w:t>Denna tillsynsbegäran behandlar höga naturvärden i avverkningsanmälan A 23901-2026 i Sundsvalls kommun som inkom 2026-05-25 och omfattar 13,2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23901-2026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6969742, E 582184 i SWEREF 99 TM.</w:t>
      </w:r>
    </w:p>
    <w:p>
      <w:r>
        <w:t>I avverkningsanmälan finns fynd av 10 naturvårdsarter, varav 7 är rödlistade, 1 är fridlyst, 10 är typiska (T) och 3 är signalarter (S): garnlav (VU, T), knärot (VU, T, §8), gammelgransskål (NT, T), lunglav (NT, T), rynkskinn (NT, T), rödbrun blekspik (NT, T), ullticka (NT, T), gulnål (S, T), stor aspticka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785136"/>
            <wp:docPr id="2" name="Picture 2"/>
            <wp:cNvGraphicFramePr>
              <a:graphicFrameLocks noChangeAspect="1"/>
            </wp:cNvGraphicFramePr>
            <a:graphic>
              <a:graphicData uri="http://schemas.openxmlformats.org/drawingml/2006/picture">
                <pic:pic>
                  <pic:nvPicPr>
                    <pic:cNvPr id="0" name="A 23901-2026 karta knärot.png"/>
                    <pic:cNvPicPr/>
                  </pic:nvPicPr>
                  <pic:blipFill>
                    <a:blip r:embed="rId17"/>
                    <a:stretch>
                      <a:fillRect/>
                    </a:stretch>
                  </pic:blipFill>
                  <pic:spPr>
                    <a:xfrm>
                      <a:off x="0" y="0"/>
                      <a:ext cx="5486400" cy="678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6969742, E 582184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rynkskinn (NT, T), rödbrun blekspik (NT, T), ullticka (NT, T), gulnål (S, T), stor aspticka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