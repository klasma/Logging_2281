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37231-2021 i Sundsvalls kommun</w:t>
      </w:r>
    </w:p>
    <w:p>
      <w:r>
        <w:t>Denna tillsynsbegäran behandlar höga naturvärden i avverkningsanmälan A 37231-2021 i Sundsvalls kommun som inkom 2021-07-19 och omfattar 7,3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247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7231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6931705, E 590472 i SWEREF 99 TM.</w:t>
      </w:r>
    </w:p>
    <w:p>
      <w:r>
        <w:t>I avverkningsanmälan finns fynd av 1 naturvårdsarter, varav 1 är fridlyst: orre (§4).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2026-07-14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