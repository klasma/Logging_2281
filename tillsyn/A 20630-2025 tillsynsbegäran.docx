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20630-2025 i Sundsvalls kommun</w:t>
      </w:r>
    </w:p>
    <w:p>
      <w:r>
        <w:t>Denna tillsynsbegäran behandlar höga naturvärden i avverkningsanmälan A 20630-2025 i Sundsvalls kommun som inkom 2025-04-29 och omfattar 1,1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A 20630-2025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6969710, E 596174 i SWEREF 99 TM.</w:t>
      </w:r>
    </w:p>
    <w:p>
      <w:r>
        <w:t>Inom 21 meter från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