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43168-2024 i Sundsvalls kommun</w:t>
      </w:r>
    </w:p>
    <w:p>
      <w:r>
        <w:t>Denna tillsynsbegäran behandlar höga naturvärden i avverkningsanmälan A 43168-2024 i Sundsvalls kommun som inkom 2024-10-02 och omfattar 3,7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43168-2024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6956813, E 591427 i SWEREF 99 TM.</w:t>
      </w:r>
    </w:p>
    <w:p>
      <w:r>
        <w:t>I och inom 10 meter från avverkningsanmälan finns fynd av 15 naturvårdsarter, varav 6 är rödlistade, 2 är fridlysta, 10 är typiska (T) och 3 är signalarter (S): djupsvart brunbagge (EN), koralltaggsvamp (NT, T), kötticka (NT), rosenticka (NT, T), talltita (NT, §4), ullticka (NT, T), björksplintborre (S), jättesvampmal (S), svart trolldruva (S, T), brudborste (T), gråspett (T, §4), kransmossa (T), liljekonvalj (T), linnea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koralltaggsvamp (NT, T), rosenticka (NT, T), ullticka (NT, T), svart trolldruva (S, T), brudborste (T), gråspett (T, §4), kransmossa (T), liljekonvalj (T), linnea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