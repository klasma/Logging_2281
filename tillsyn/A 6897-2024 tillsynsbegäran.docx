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6897-2024 i Sundsvalls kommun</w:t>
      </w:r>
    </w:p>
    <w:p>
      <w:r>
        <w:t>Detta dokument behandlar höga naturvärden i avverkningsanmälan A 6897-2024 i Sundsvalls kommun. Denna avverkningsanmälan inkom 2024-02-20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6897-2024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6931899, E 582608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