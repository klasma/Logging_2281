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25250-2022 i Sundsvalls kommun</w:t>
      </w:r>
    </w:p>
    <w:p>
      <w:r>
        <w:t>Detta dokument behandlar höga naturvärden i avverkningsanmälan A 25250-2022 i Sundsvalls kommun. Denna avverkningsanmälan inkom 2022-06-17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5250-2022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6958098, E 578824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