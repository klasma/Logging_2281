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44396-2023 i Sundsvalls kommun</w:t>
      </w:r>
    </w:p>
    <w:p>
      <w:r>
        <w:t>Detta dokument behandlar höga naturvärden i avverkningsanmälan A 44396-2023 i Sundsvalls kommun. Denna avverkningsanmälan inkom 2023-09-19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4 naturvårdsarter hittats: blackticka (VU), långskägg (VU, §8), garnlav (NT) och lunglav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3593"/>
            <wp:docPr id="1" name="Picture 1"/>
            <wp:cNvGraphicFramePr>
              <a:graphicFrameLocks noChangeAspect="1"/>
            </wp:cNvGraphicFramePr>
            <a:graphic>
              <a:graphicData uri="http://schemas.openxmlformats.org/drawingml/2006/picture">
                <pic:pic>
                  <pic:nvPicPr>
                    <pic:cNvPr id="0" name="A 44396-2023 karta.png"/>
                    <pic:cNvPicPr/>
                  </pic:nvPicPr>
                  <pic:blipFill>
                    <a:blip r:embed="rId16"/>
                    <a:stretch>
                      <a:fillRect/>
                    </a:stretch>
                  </pic:blipFill>
                  <pic:spPr>
                    <a:xfrm>
                      <a:off x="0" y="0"/>
                      <a:ext cx="5486400" cy="5503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6909056, E 572354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långskägg (VU, §8).</w:t>
      </w:r>
    </w:p>
    <w:p>
      <w:r>
        <w:rPr>
          <w:b/>
        </w:rPr>
        <w:t>Långskägg (VU, §8)</w:t>
      </w:r>
      <w:r>
        <w:t xml:space="preserve"> är en exklusiv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myrkanter och längs bäckdråg och indikerar lång skoglig kontinuitet där lokalerna ofta utgörs av brandrefugier, det vill säga områden som inte brunnit under åtminstone de senaste 200–300 åren. Långskägg är mycket känslig för uttorkning och vindpåverkan och överlever inte en slutavverkning (inklusive hänsyn). Samtliga kvarvarande lokaler bör skyddas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