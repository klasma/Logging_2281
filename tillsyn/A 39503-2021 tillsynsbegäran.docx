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39503-2021 i Sundsvalls kommun</w:t>
      </w:r>
    </w:p>
    <w:p>
      <w:r>
        <w:t>Denna tillsynsbegäran behandlar höga naturvärden i avverkningsanmälan A 39503-2021 i Sundsvalls kommun som inkom 2021-08-06 och omfattar 0,8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8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503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6910453, E 620596 i SWEREF 99 TM.</w:t>
      </w:r>
    </w:p>
    <w:p>
      <w:r>
        <w:t>I avverkningsanmälan finns fynd av 1 naturvårdsarter, varav 1 är rödlistad och 1 är typisk (T): gullpudra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Gullpudra (NT)</w:t>
      </w:r>
      <w:r>
        <w:t xml:space="preserve"> växer sparsamt främst i källpåverkad sumpskog i södra och mellersta Sverige norrut till Jämtland-Västernorrland. Kommer in på rödlistan för första gången 2025 till följd av en stark minskning (&gt;50%) i Riksskogstaxeringens data. Minskningstakten överstiger gränsvärdet för Starkt hotad (EN) enligt A-kriteriet.  Då minskningen har en stor osäkerhet så nedgraderas rödlistekategorin två steg till Nära hotad. Gullpudra är typisk art för </w:t>
      </w:r>
      <w:r>
        <w:rPr>
          <w:i/>
        </w:rPr>
        <w:t xml:space="preserve">9080 Lövsumpskog, 7160 Källor och källkärr </w:t>
      </w:r>
      <w:r>
        <w:t>och</w:t>
      </w:r>
      <w:r>
        <w:rPr>
          <w:i/>
        </w:rPr>
        <w:t xml:space="preserve"> 7310 Aapamyrar</w:t>
      </w:r>
      <w:r>
        <w:t xml:space="preserve"> (SLU Artdatabanken, 2026).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