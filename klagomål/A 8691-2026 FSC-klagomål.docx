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8691-2026 i Sundsvalls kommun</w:t>
      </w:r>
    </w:p>
    <w:p>
      <w:r>
        <w:t>Detta klagomål behandlar höga naturvärden i avverkningsanmälan A 8691-2026 i Sundsvalls kommun som inkom 2026-02-13 och omfattar 0,6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A 8691-2026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6909549, E 600838 i SWEREF 99 TM.</w:t>
      </w:r>
    </w:p>
    <w:p>
      <w:r>
        <w:t>I avverkningsanmälan finns fynd av 4 naturvårdsarter, varav 1 är rödlistad, 3 är fridlysta och 2 är typiska (T): ullticka (NT, T), spillkråka (T, §4), vanlig padda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