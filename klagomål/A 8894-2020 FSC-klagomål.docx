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8894-2020 i Sundsvalls kommun</w:t>
      </w:r>
    </w:p>
    <w:p>
      <w:r>
        <w:t>Detta dokument behandlar höga naturvärden i avverkningsanmälan A 8894-2020 i Sundsvalls kommun. Denna avverkningsanmälan inkom 2020-02-17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björktrast (NT, §4), rödvingetrast (NT, §4), utter (NT, §4a), gråspett (§4), orre (§4) och sångsvan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8894-2020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6916832, E 579301 i SWEREF 99 TM.</w:t>
      </w:r>
    </w:p>
    <w:p>
      <w:pPr>
        <w:pStyle w:val="Heading1"/>
      </w:pPr>
      <w:r>
        <w:t>Fridlysta arter</w:t>
      </w:r>
    </w:p>
    <w:p>
      <w:r>
        <w:t>Följande fridlysta arter har sina livsmiljöer och växtplatser i den avverkningsanmälda skogen: björktrast (NT, §4), rödvingetrast (NT, §4), utter (NT, §4a), gråspett (§4), orre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