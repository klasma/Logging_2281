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60009-2024 i Sundsvalls kommun</w:t>
      </w:r>
    </w:p>
    <w:p>
      <w:r>
        <w:t>Detta dokument behandlar höga naturvärden i avverkningsanmälan A 60009-2024 i Sundsvalls kommun. Denna avverkningsanmälan inkom 2024-12-16 10:15:38 och omfattar 9,6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kolflarnlav (NT), mörk kolflarnlav (NT), reliktbock (NT) och vedskivlav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6159"/>
            <wp:docPr id="1" name="Picture 1"/>
            <wp:cNvGraphicFramePr>
              <a:graphicFrameLocks noChangeAspect="1"/>
            </wp:cNvGraphicFramePr>
            <a:graphic>
              <a:graphicData uri="http://schemas.openxmlformats.org/drawingml/2006/picture">
                <pic:pic>
                  <pic:nvPicPr>
                    <pic:cNvPr id="0" name="A 60009-2024 karta.png"/>
                    <pic:cNvPicPr/>
                  </pic:nvPicPr>
                  <pic:blipFill>
                    <a:blip r:embed="rId16"/>
                    <a:stretch>
                      <a:fillRect/>
                    </a:stretch>
                  </pic:blipFill>
                  <pic:spPr>
                    <a:xfrm>
                      <a:off x="0" y="0"/>
                      <a:ext cx="5486400" cy="4866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6967782, E 580246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