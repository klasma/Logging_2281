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18999-2023 i Sundsvalls kommun</w:t>
      </w:r>
    </w:p>
    <w:p>
      <w:r>
        <w:t>Detta dokument behandlar höga naturvärden i avverkningsanmälan A 18999-2023 i Sundsvalls kommun. Denna avverkningsanmälan inkom 2023-04-28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gammelgransskål (NT), garnlav (NT), granticka (NT), gränsticka (NT), ullticka (NT), luddlav (S), tibast (S), vedticka (S) och vågbandad barkbock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7252"/>
            <wp:docPr id="1" name="Picture 1"/>
            <wp:cNvGraphicFramePr>
              <a:graphicFrameLocks noChangeAspect="1"/>
            </wp:cNvGraphicFramePr>
            <a:graphic>
              <a:graphicData uri="http://schemas.openxmlformats.org/drawingml/2006/picture">
                <pic:pic>
                  <pic:nvPicPr>
                    <pic:cNvPr id="0" name="A 18999-2023 karta.png"/>
                    <pic:cNvPicPr/>
                  </pic:nvPicPr>
                  <pic:blipFill>
                    <a:blip r:embed="rId16"/>
                    <a:stretch>
                      <a:fillRect/>
                    </a:stretch>
                  </pic:blipFill>
                  <pic:spPr>
                    <a:xfrm>
                      <a:off x="0" y="0"/>
                      <a:ext cx="5486400" cy="4647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6892617, E 629415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3.70 ha med buffertzonerna och får av detta skäl inte avverkas.</w:t>
      </w:r>
    </w:p>
    <w:p>
      <w:pPr>
        <w:pStyle w:val="Caption"/>
      </w:pPr>
      <w:r>
        <w:drawing>
          <wp:inline xmlns:a="http://schemas.openxmlformats.org/drawingml/2006/main" xmlns:pic="http://schemas.openxmlformats.org/drawingml/2006/picture">
            <wp:extent cx="5486400" cy="5670638"/>
            <wp:docPr id="2" name="Picture 2"/>
            <wp:cNvGraphicFramePr>
              <a:graphicFrameLocks noChangeAspect="1"/>
            </wp:cNvGraphicFramePr>
            <a:graphic>
              <a:graphicData uri="http://schemas.openxmlformats.org/drawingml/2006/picture">
                <pic:pic>
                  <pic:nvPicPr>
                    <pic:cNvPr id="0" name="A 18999-2023 karta knärot.png"/>
                    <pic:cNvPicPr/>
                  </pic:nvPicPr>
                  <pic:blipFill>
                    <a:blip r:embed="rId17"/>
                    <a:stretch>
                      <a:fillRect/>
                    </a:stretch>
                  </pic:blipFill>
                  <pic:spPr>
                    <a:xfrm>
                      <a:off x="0" y="0"/>
                      <a:ext cx="5486400" cy="56706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6892617, E 629415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