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30462-2024 i Sundsvalls kommun</w:t>
      </w:r>
    </w:p>
    <w:p>
      <w:r>
        <w:t>Detta klagomål behandlar höga naturvärden i avverkningsanmälan A 30462-2024 i Sundsvalls kommun som inkom 2024-07-18 och omfattar 4,1 ha.</w:t>
      </w:r>
    </w:p>
    <w:p>
      <w:pPr>
        <w:pStyle w:val="Caption"/>
      </w:pPr>
      <w:r>
        <w:drawing>
          <wp:inline xmlns:a="http://schemas.openxmlformats.org/drawingml/2006/main" xmlns:pic="http://schemas.openxmlformats.org/drawingml/2006/picture">
            <wp:extent cx="4457245" cy="5724000"/>
            <wp:docPr id="1" name="Picture 1"/>
            <wp:cNvGraphicFramePr>
              <a:graphicFrameLocks noChangeAspect="1"/>
            </wp:cNvGraphicFramePr>
            <a:graphic>
              <a:graphicData uri="http://schemas.openxmlformats.org/drawingml/2006/picture">
                <pic:pic>
                  <pic:nvPicPr>
                    <pic:cNvPr id="0" name="A 30462-2024 karta.png"/>
                    <pic:cNvPicPr/>
                  </pic:nvPicPr>
                  <pic:blipFill>
                    <a:blip r:embed="rId16"/>
                    <a:stretch>
                      <a:fillRect/>
                    </a:stretch>
                  </pic:blipFill>
                  <pic:spPr>
                    <a:xfrm>
                      <a:off x="0" y="0"/>
                      <a:ext cx="44572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6908602, E 574382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