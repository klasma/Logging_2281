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16388-2023 i Sundsvalls kommun</w:t>
      </w:r>
    </w:p>
    <w:p>
      <w:r>
        <w:t>Detta klagomål behandlar höga naturvärden i avverkningsanmälan A 16388-2023 i Sundsvalls kommun som inkom 2023-04-06 och omfattar 10,1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16388-2023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6898454, E 621666 i SWEREF 99 TM.</w:t>
      </w:r>
    </w:p>
    <w:p>
      <w:r>
        <w:t>I och inom 2 meter från avverkningsanmälan finns fynd av 17 naturvårdsarter, varav 13 är rödlistade, 2 är fridlysta, 15 är typiska (T) och 4 är signalarter (S): aspgelélav (VU, T), garnlav (VU, T), knärot (VU, T, §8), doftskinn (NT, T), kattfotslav (NT, T), kötticka (NT), lunglav (NT, T), orange taggsvamp (NT, T), rosenticka (NT, T), tretåig hackspett (NT, T, §4), ullticka (NT, T), vedskivlav (NT, T), violettgrå tagellav (NT, T), björksplintborre (S), rostfläck (S,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9664300"/>
            <wp:docPr id="2" name="Picture 2"/>
            <wp:cNvGraphicFramePr>
              <a:graphicFrameLocks noChangeAspect="1"/>
            </wp:cNvGraphicFramePr>
            <a:graphic>
              <a:graphicData uri="http://schemas.openxmlformats.org/drawingml/2006/picture">
                <pic:pic>
                  <pic:nvPicPr>
                    <pic:cNvPr id="0" name="A 16388-2023 karta knärot.png"/>
                    <pic:cNvPicPr/>
                  </pic:nvPicPr>
                  <pic:blipFill>
                    <a:blip r:embed="rId17"/>
                    <a:stretch>
                      <a:fillRect/>
                    </a:stretch>
                  </pic:blipFill>
                  <pic:spPr>
                    <a:xfrm>
                      <a:off x="0" y="0"/>
                      <a:ext cx="5486400" cy="9664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6898454, E 621666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