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44297-2025 i Sundsvalls kommun</w:t>
      </w:r>
    </w:p>
    <w:p>
      <w:r>
        <w:t>Detta klagomål behandlar höga naturvärden i avverkningsanmälan A 44297-2025 i Sundsvalls kommun som inkom 2025-09-16 och omfattar 1,2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44297-2025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6975552, E 589796 i SWEREF 99 TM.</w:t>
      </w:r>
    </w:p>
    <w:p>
      <w:r>
        <w:t>Inom 16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