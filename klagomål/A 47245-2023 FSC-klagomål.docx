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47245-2023 i Sundsvalls kommun</w:t>
      </w:r>
    </w:p>
    <w:p>
      <w:r>
        <w:t>Detta dokument behandlar höga naturvärden i avverkningsanmälan A 47245-2023 i Sundsvalls kommun. Denna avverkningsanmälan inkom 2023-10-03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0635"/>
            <wp:docPr id="1" name="Picture 1"/>
            <wp:cNvGraphicFramePr>
              <a:graphicFrameLocks noChangeAspect="1"/>
            </wp:cNvGraphicFramePr>
            <a:graphic>
              <a:graphicData uri="http://schemas.openxmlformats.org/drawingml/2006/picture">
                <pic:pic>
                  <pic:nvPicPr>
                    <pic:cNvPr id="0" name="A 47245-2023 karta.png"/>
                    <pic:cNvPicPr/>
                  </pic:nvPicPr>
                  <pic:blipFill>
                    <a:blip r:embed="rId16"/>
                    <a:stretch>
                      <a:fillRect/>
                    </a:stretch>
                  </pic:blipFill>
                  <pic:spPr>
                    <a:xfrm>
                      <a:off x="0" y="0"/>
                      <a:ext cx="5486400" cy="611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6894826, E 616135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