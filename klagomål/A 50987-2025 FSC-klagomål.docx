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50987-2025 i Sundsvalls kommun</w:t>
      </w:r>
    </w:p>
    <w:p>
      <w:r>
        <w:t>Detta dokument behandlar höga naturvärden i avverkningsanmälan A 50987-2025 i Sundsvalls kommun. Denna avverkningsanmälan inkom 2025-10-17 08:17:28 och omfattar 2,9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50987-2025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6927146, E 593836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