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17772-2023 i Sundsvalls kommun</w:t>
      </w:r>
    </w:p>
    <w:p>
      <w:r>
        <w:t>Detta dokument behandlar höga naturvärden i avverkningsanmälan A 17772-2023 i Sundsvalls kommun. Denna avverkningsanmälan inkom 2023-04-20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17772-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6942882, E 614080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