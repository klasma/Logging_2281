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51434-2024 i Sundsvalls kommun</w:t>
      </w:r>
    </w:p>
    <w:p>
      <w:r>
        <w:t>Detta dokument behandlar höga naturvärden i avverkningsanmälan A 51434-2024 i Sundsvalls kommun. Denna avverkningsanmälan inkom 2024-11-08 11:17:09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51434-2024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6924753, E 594857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