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60863-2023 i Sundsvalls kommun</w:t>
      </w:r>
    </w:p>
    <w:p>
      <w:r>
        <w:t>Detta dokument behandlar höga naturvärden i avverkningsanmälan A 60863-2023 i Sundsvalls kommun. Denna avverkningsanmälan inkom 2023-11-30 23:10:59 och omfattar 5,6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rynkskinn (VU), gränsticka (NT), lunglav (NT), rosenticka (NT), rödvingetrast (NT, §4), spillkråka (NT, §4), tretåig hackspett (NT, §4), ullticka (NT), grönkulla (S, §8), spindelblomster (S, §8), vedticka (S) och vanlig groda (§6).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60863-2023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6968505, E 583542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rödvingetrast (NT, §4), spillkråka (NT, §4), tretåig hackspett (NT, §4), grönkulla (S, §8), spindelblomster (S, §8)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2.41 ha med buffertzonerna och får av detta skäl inte avverkas.</w:t>
      </w:r>
    </w:p>
    <w:p>
      <w:pPr>
        <w:pStyle w:val="Caption"/>
      </w:pPr>
      <w:r>
        <w:drawing>
          <wp:inline xmlns:a="http://schemas.openxmlformats.org/drawingml/2006/main" xmlns:pic="http://schemas.openxmlformats.org/drawingml/2006/picture">
            <wp:extent cx="5486400" cy="5782669"/>
            <wp:docPr id="2" name="Picture 2"/>
            <wp:cNvGraphicFramePr>
              <a:graphicFrameLocks noChangeAspect="1"/>
            </wp:cNvGraphicFramePr>
            <a:graphic>
              <a:graphicData uri="http://schemas.openxmlformats.org/drawingml/2006/picture">
                <pic:pic>
                  <pic:nvPicPr>
                    <pic:cNvPr id="0" name="A 60863-2023 karta knärot.png"/>
                    <pic:cNvPicPr/>
                  </pic:nvPicPr>
                  <pic:blipFill>
                    <a:blip r:embed="rId17"/>
                    <a:stretch>
                      <a:fillRect/>
                    </a:stretch>
                  </pic:blipFill>
                  <pic:spPr>
                    <a:xfrm>
                      <a:off x="0" y="0"/>
                      <a:ext cx="5486400" cy="57826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6968505, E 583542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