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47149-2025 i Sundsvalls kommun</w:t>
      </w:r>
    </w:p>
    <w:p>
      <w:r>
        <w:t>Detta klagomål behandlar höga naturvärden i avverkningsanmälan A 47149-2025 i Sundsvalls kommun som inkom 2025-09-29 och omfattar 3,6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47149-2025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6921712, E 626968 i SWEREF 99 TM.</w:t>
      </w:r>
    </w:p>
    <w:p>
      <w:r>
        <w:t>Inom 23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