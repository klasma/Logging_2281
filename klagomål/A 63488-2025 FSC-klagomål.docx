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63488-2025 i Sundsvalls kommun</w:t>
      </w:r>
    </w:p>
    <w:p>
      <w:r>
        <w:t>Detta klagomål behandlar höga naturvärden i avverkningsanmälan A 63488-2025 i Sundsvalls kommun som inkom 2025-12-22 och omfattar 4,8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63488-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6965942, E 586249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