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8732-2025 i Sundsvalls kommun</w:t>
      </w:r>
    </w:p>
    <w:p>
      <w:r>
        <w:t>Detta klagomål behandlar höga naturvärden i avverkningsanmälan A 8732-2025 i Sundsvalls kommun som inkom 2025-02-24 och omfattar 11,7 ha.</w:t>
      </w:r>
    </w:p>
    <w:p>
      <w:pPr>
        <w:pStyle w:val="Caption"/>
      </w:pPr>
      <w:r>
        <w:drawing>
          <wp:inline xmlns:a="http://schemas.openxmlformats.org/drawingml/2006/main" xmlns:pic="http://schemas.openxmlformats.org/drawingml/2006/picture">
            <wp:extent cx="5486400" cy="3516198"/>
            <wp:docPr id="1" name="Picture 1"/>
            <wp:cNvGraphicFramePr>
              <a:graphicFrameLocks noChangeAspect="1"/>
            </wp:cNvGraphicFramePr>
            <a:graphic>
              <a:graphicData uri="http://schemas.openxmlformats.org/drawingml/2006/picture">
                <pic:pic>
                  <pic:nvPicPr>
                    <pic:cNvPr id="0" name="A 8732-2025 karta.png"/>
                    <pic:cNvPicPr/>
                  </pic:nvPicPr>
                  <pic:blipFill>
                    <a:blip r:embed="rId16"/>
                    <a:stretch>
                      <a:fillRect/>
                    </a:stretch>
                  </pic:blipFill>
                  <pic:spPr>
                    <a:xfrm>
                      <a:off x="0" y="0"/>
                      <a:ext cx="5486400" cy="351619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6931744, E 589137 i SWEREF 99 TM.</w:t>
      </w:r>
    </w:p>
    <w:p>
      <w:r>
        <w:t>I och inom 17 meter från avverkningsanmälan finns fynd av 21 naturvårdsarter, varav 10 är rödlistade, 10 är fridlysta, 17 är typiska (T) och 5 är signalarter (S): garnlav (VU, T), gränsticka (VU, T), knärot (VU, T, §8), lunglav (NT, T), rosenticka (NT, T), skogshare (NT), stjärntagging (NT, T), talltita (NT, §4), tretåig hackspett (NT, T, §4), ullticka (NT, T), korallblylav (S, T), norrlandslav (S, T), skinnlav (S, T), spindelblomster (S, T, §8), stuplav (S, T), blåsippa (T, §9), järpe (T, §4), spillkråka (T, §4), tjäder (T, §4), skogsduva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3150438"/>
            <wp:docPr id="2" name="Picture 2"/>
            <wp:cNvGraphicFramePr>
              <a:graphicFrameLocks noChangeAspect="1"/>
            </wp:cNvGraphicFramePr>
            <a:graphic>
              <a:graphicData uri="http://schemas.openxmlformats.org/drawingml/2006/picture">
                <pic:pic>
                  <pic:nvPicPr>
                    <pic:cNvPr id="0" name="A 8732-2025 karta knärot.png"/>
                    <pic:cNvPicPr/>
                  </pic:nvPicPr>
                  <pic:blipFill>
                    <a:blip r:embed="rId17"/>
                    <a:stretch>
                      <a:fillRect/>
                    </a:stretch>
                  </pic:blipFill>
                  <pic:spPr>
                    <a:xfrm>
                      <a:off x="0" y="0"/>
                      <a:ext cx="5486400" cy="3150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6931744, E 589137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