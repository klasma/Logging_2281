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13082-2020 i Sundsvalls kommun</w:t>
      </w:r>
    </w:p>
    <w:p>
      <w:r>
        <w:t>Detta dokument behandlar höga naturvärden i avverkningsanmälan A 13082-2020 i Sundsvalls kommun. Denna avverkningsanmälan inkom 2020-03-10 och omfattar 12,8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3082-2020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6911459, E 600697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