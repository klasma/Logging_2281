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43435-2025 i Sundsvalls kommun</w:t>
      </w:r>
    </w:p>
    <w:p>
      <w:r>
        <w:t>Detta dokument behandlar höga naturvärden i avverkningsanmälan A 43435-2025 i Sundsvalls kommun. Denna avverkningsanmälan inkom 2025-09-11 10:15:41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gammelgransskål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43435-2025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6968324, E 581273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