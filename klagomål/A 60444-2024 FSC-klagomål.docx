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60444-2024 i Sundsvalls kommun</w:t>
      </w:r>
    </w:p>
    <w:p>
      <w:r>
        <w:t>Detta dokument behandlar höga naturvärden i avverkningsanmälan A 60444-2024 i Sundsvalls kommun. Denna avverkningsanmälan inkom 2024-12-16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0444-2024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6915245, E 599829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