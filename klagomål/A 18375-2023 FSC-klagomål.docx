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18375-2023 i Sundsvalls kommun</w:t>
      </w:r>
    </w:p>
    <w:p>
      <w:r>
        <w:t>Detta dokument behandlar höga naturvärden i avverkningsanmälan A 18375-2023 i Sundsvalls kommun. Denna avverkningsanmälan inkom 2023-04-25 och omfattar 13,1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dropptaggsvamp (S)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18375-2023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6969085, E 593553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