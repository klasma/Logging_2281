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34684-2020 i Sundsvalls kommun</w:t>
      </w:r>
    </w:p>
    <w:p>
      <w:r>
        <w:t>Detta dokument behandlar höga naturvärden i avverkningsanmälan A 34684-2020 i Sundsvalls kommun. Denna avverkningsanmälan inkom 2020-07-23 och omfattar 16,7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doftskinn (NT), gammelgransskål (NT), garnlav (NT), lunglav (NT), skrovellav (NT), ullticka (NT), violettgrå tagellav (NT), vitgrynig nållav (NT), barkkornlav (S), bårdlav (S), korallblylav (S), korallrot (S, §8), luddlav (S), mörk husmossa (S), skinnlav (S), skogshakmossa (S), spindelblomster (S, §8), stuplav (S), vedticka (S) och ögonpyrola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34684-2020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6903659, E 568108 i SWEREF 99 TM.</w:t>
      </w:r>
    </w:p>
    <w:p>
      <w:pPr>
        <w:pStyle w:val="Heading1"/>
      </w:pPr>
      <w:r>
        <w:t>Fridlysta arter</w:t>
      </w:r>
    </w:p>
    <w:p>
      <w:r>
        <w:t>Följande fridlysta arter har sina livsmiljöer och växtplatser i den avverkningsanmälda skogen: korallrot (S, §8)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