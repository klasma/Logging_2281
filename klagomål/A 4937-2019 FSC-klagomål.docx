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4937-2019 i Sundsvalls kommun</w:t>
      </w:r>
    </w:p>
    <w:p>
      <w:r>
        <w:t>Detta dokument behandlar höga naturvärden i avverkningsanmälan A 4937-2019 i Sundsvalls kommun. Denna avverkningsanmälan inkom 2019-01-14 och omfattar 20,3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tretåig hackspett (NT, §4), violettgrå tagellav (NT)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937-2019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6968864, E 605330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