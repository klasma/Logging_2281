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16264-2026 i Sundsvalls kommun</w:t>
      </w:r>
    </w:p>
    <w:p>
      <w:r>
        <w:t>Detta dokument behandlar höga naturvärden i avverkningsanmälan A 16264-2026 i Sundsvalls kommun. Denna avverkningsanmälan inkom 2026-03-30 11:30:45 och omfattar 3,9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apelsinticka (NT), brunpudrad nållav (NT), dvärgbägarlav (NT), garnlav (NT), kortskaftad ärgspik (NT), lunglav (NT), tallticka (NT), tretåig hackspett (NT, §4), ullticka (NT), vedflamlav (NT), vedskivlav (NT), violettgrå tagellav (NT), bronshjon (S), thomsons trägnagare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988"/>
            <wp:docPr id="1" name="Picture 1"/>
            <wp:cNvGraphicFramePr>
              <a:graphicFrameLocks noChangeAspect="1"/>
            </wp:cNvGraphicFramePr>
            <a:graphic>
              <a:graphicData uri="http://schemas.openxmlformats.org/drawingml/2006/picture">
                <pic:pic>
                  <pic:nvPicPr>
                    <pic:cNvPr id="0" name="A 16264-2026 karta.png"/>
                    <pic:cNvPicPr/>
                  </pic:nvPicPr>
                  <pic:blipFill>
                    <a:blip r:embed="rId16"/>
                    <a:stretch>
                      <a:fillRect/>
                    </a:stretch>
                  </pic:blipFill>
                  <pic:spPr>
                    <a:xfrm>
                      <a:off x="0" y="0"/>
                      <a:ext cx="5486400" cy="3562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6898926, E 620248 i SWEREF 99 TM.</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