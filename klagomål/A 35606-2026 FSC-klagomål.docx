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35606-2026 i Sundsvalls kommun</w:t>
      </w:r>
    </w:p>
    <w:p>
      <w:r>
        <w:t>Detta klagomål behandlar höga naturvärden i avverkningsanmälan A 35606-2026 i Sundsvalls kommun som inkom 2026-08-29 och omfattar 6,8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5606-2026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6897982, E 620945 i SWEREF 99 TM.</w:t>
      </w:r>
    </w:p>
    <w:p>
      <w:r>
        <w:t>I och inom 19 meter från avverkningsanmälan finns fynd av 12 naturvårdsarter, varav 11 är rödlistade, 2 är fridlysta, 10 är typiska (T) och 1 är signalart (S): garnlav (VU, T), knärot (VU, T, §8), dropptaggsvamp (NT, T), kattfotslav (NT, T), tallticka (NT, T), tretåig hackspett (NT, T, §4), ullticka (NT, T), vedskivlav (NT, T), violettgrå tagellav (NT, T), violmussling (NT, T), vitgrynig nållav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980946"/>
            <wp:docPr id="2" name="Picture 2"/>
            <wp:cNvGraphicFramePr>
              <a:graphicFrameLocks noChangeAspect="1"/>
            </wp:cNvGraphicFramePr>
            <a:graphic>
              <a:graphicData uri="http://schemas.openxmlformats.org/drawingml/2006/picture">
                <pic:pic>
                  <pic:nvPicPr>
                    <pic:cNvPr id="0" name="A 35606-2026 karta knärot.png"/>
                    <pic:cNvPicPr/>
                  </pic:nvPicPr>
                  <pic:blipFill>
                    <a:blip r:embed="rId17"/>
                    <a:stretch>
                      <a:fillRect/>
                    </a:stretch>
                  </pic:blipFill>
                  <pic:spPr>
                    <a:xfrm>
                      <a:off x="0" y="0"/>
                      <a:ext cx="5486400" cy="69809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6897982, E 620945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