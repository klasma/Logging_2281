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3944-2024 i Sundsvalls kommun</w:t>
      </w:r>
    </w:p>
    <w:p>
      <w:r>
        <w:t>Detta klagomål behandlar höga naturvärden i avverkningsanmälan A 3944-2024 i Sundsvalls kommun som inkom 2024-01-31 och omfattar 0,3 ha.</w:t>
      </w:r>
    </w:p>
    <w:p>
      <w:pPr>
        <w:pStyle w:val="Caption"/>
      </w:pPr>
      <w:r>
        <w:drawing>
          <wp:inline xmlns:a="http://schemas.openxmlformats.org/drawingml/2006/main" xmlns:pic="http://schemas.openxmlformats.org/drawingml/2006/picture">
            <wp:extent cx="5486400" cy="4866024"/>
            <wp:docPr id="1" name="Picture 1"/>
            <wp:cNvGraphicFramePr>
              <a:graphicFrameLocks noChangeAspect="1"/>
            </wp:cNvGraphicFramePr>
            <a:graphic>
              <a:graphicData uri="http://schemas.openxmlformats.org/drawingml/2006/picture">
                <pic:pic>
                  <pic:nvPicPr>
                    <pic:cNvPr id="0" name="A 3944-2024 karta.png"/>
                    <pic:cNvPicPr/>
                  </pic:nvPicPr>
                  <pic:blipFill>
                    <a:blip r:embed="rId16"/>
                    <a:stretch>
                      <a:fillRect/>
                    </a:stretch>
                  </pic:blipFill>
                  <pic:spPr>
                    <a:xfrm>
                      <a:off x="0" y="0"/>
                      <a:ext cx="5486400" cy="4866024"/>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6970456, E 582173 i SWEREF 99 TM.</w:t>
      </w:r>
    </w:p>
    <w:p>
      <w:r>
        <w:t>Inom 1 meter från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