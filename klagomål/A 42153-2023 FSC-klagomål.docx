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42153-2023 i Sundsvalls kommun</w:t>
      </w:r>
    </w:p>
    <w:p>
      <w:r>
        <w:t>Detta dokument behandlar höga naturvärden i avverkningsanmälan A 42153-2023 i Sundsvalls kommun. Denna avverkningsanmälan inkom 2023-09-09 och omfattar 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laxporing (VU), talltita (NT, §4), vedskivlav (NT), spindelblomster (S, §8)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2395"/>
            <wp:docPr id="1" name="Picture 1"/>
            <wp:cNvGraphicFramePr>
              <a:graphicFrameLocks noChangeAspect="1"/>
            </wp:cNvGraphicFramePr>
            <a:graphic>
              <a:graphicData uri="http://schemas.openxmlformats.org/drawingml/2006/picture">
                <pic:pic>
                  <pic:nvPicPr>
                    <pic:cNvPr id="0" name="A 42153-2023 karta.png"/>
                    <pic:cNvPicPr/>
                  </pic:nvPicPr>
                  <pic:blipFill>
                    <a:blip r:embed="rId16"/>
                    <a:stretch>
                      <a:fillRect/>
                    </a:stretch>
                  </pic:blipFill>
                  <pic:spPr>
                    <a:xfrm>
                      <a:off x="0" y="0"/>
                      <a:ext cx="5486400" cy="64423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6901580, E 601941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talltita (NT, §4),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