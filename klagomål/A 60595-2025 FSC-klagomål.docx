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60595-2025 i Sundsvalls kommun</w:t>
      </w:r>
    </w:p>
    <w:p>
      <w:r>
        <w:t>Detta dokument behandlar höga naturvärden i avverkningsanmälan A 60595-2025 i Sundsvalls kommun. Denna avverkningsanmälan inkom 2025-12-05 08:15:59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60595-2025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6931708, E 586867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