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15196-2026 i Sundsvalls kommun</w:t>
      </w:r>
    </w:p>
    <w:p>
      <w:r>
        <w:t>Detta klagomål behandlar höga naturvärden i avverkningsanmälan A 15196-2026 i Sundsvalls kommun som inkom 2026-03-24 och omfattar 1,0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15196-2026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6908893, E 607883 i SWEREF 99 TM.</w:t>
      </w:r>
    </w:p>
    <w:p>
      <w:r>
        <w:t>Inom 6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