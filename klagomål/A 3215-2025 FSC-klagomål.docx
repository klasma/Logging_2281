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3215-2025 i Sundsvalls kommun</w:t>
      </w:r>
    </w:p>
    <w:p>
      <w:r>
        <w:t>Detta klagomål behandlar höga naturvärden i avverkningsanmälan A 3215-2025 i Sundsvalls kommun som inkom 2025-01-22 och omfattar 2,0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3215-2025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6913290, E 614253 i SWEREF 99 TM.</w:t>
      </w:r>
    </w:p>
    <w:p>
      <w:r>
        <w:t>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