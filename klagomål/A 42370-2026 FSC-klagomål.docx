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42370-2026 i Sundsvalls kommun</w:t>
      </w:r>
    </w:p>
    <w:p>
      <w:r>
        <w:t>Detta klagomål behandlar höga naturvärden i avverkningsanmälan A 42370-2026 i Sundsvalls kommun som inkom 2026-10-12 och omfattar 7,8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2370-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6951009, E 590427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