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29231-2025 i Sundsvalls kommun</w:t>
      </w:r>
    </w:p>
    <w:p>
      <w:r>
        <w:t>Detta klagomål behandlar höga naturvärden i avverkningsanmälan A 29231-2025 i Sundsvalls kommun som inkom 2025-06-16 och omfattar 6,1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9231-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6970609, E 593462 i SWEREF 99 TM.</w:t>
      </w:r>
    </w:p>
    <w:p>
      <w:r>
        <w:t>Inom 20 meter från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