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27556-2021 i Sundsvalls kommun</w:t>
      </w:r>
    </w:p>
    <w:p>
      <w:r>
        <w:t>Detta dokument behandlar höga naturvärden i avverkningsanmälan A 27556-2021 i Sundsvalls kommun. Denna avverkningsanmälan inkom 2021-06-04 22:32:11 och omfattar 9,4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doftskinn (NT), gränsticka (NT), ullticka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6778"/>
            <wp:docPr id="1" name="Picture 1"/>
            <wp:cNvGraphicFramePr>
              <a:graphicFrameLocks noChangeAspect="1"/>
            </wp:cNvGraphicFramePr>
            <a:graphic>
              <a:graphicData uri="http://schemas.openxmlformats.org/drawingml/2006/picture">
                <pic:pic>
                  <pic:nvPicPr>
                    <pic:cNvPr id="0" name="A 27556-2021 karta.png"/>
                    <pic:cNvPicPr/>
                  </pic:nvPicPr>
                  <pic:blipFill>
                    <a:blip r:embed="rId16"/>
                    <a:stretch>
                      <a:fillRect/>
                    </a:stretch>
                  </pic:blipFill>
                  <pic:spPr>
                    <a:xfrm>
                      <a:off x="0" y="0"/>
                      <a:ext cx="5486400" cy="3936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6931203, E 591293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