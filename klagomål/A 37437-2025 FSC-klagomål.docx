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37437-2025 i Sundsvalls kommun</w:t>
      </w:r>
    </w:p>
    <w:p>
      <w:r>
        <w:t>Detta dokument behandlar höga naturvärden i avverkningsanmälan A 37437-2025 i Sundsvalls kommun. Denna avverkningsanmälan inkom 2025-08-08 00:00:00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blå taggsvamp (NT), orange taggsvamp (NT), dropptaggsvamp (S), fläcknycklar (§8), nattviol (§8)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0020"/>
            <wp:docPr id="1" name="Picture 1"/>
            <wp:cNvGraphicFramePr>
              <a:graphicFrameLocks noChangeAspect="1"/>
            </wp:cNvGraphicFramePr>
            <a:graphic>
              <a:graphicData uri="http://schemas.openxmlformats.org/drawingml/2006/picture">
                <pic:pic>
                  <pic:nvPicPr>
                    <pic:cNvPr id="0" name="A 37437-2025 karta.png"/>
                    <pic:cNvPicPr/>
                  </pic:nvPicPr>
                  <pic:blipFill>
                    <a:blip r:embed="rId16"/>
                    <a:stretch>
                      <a:fillRect/>
                    </a:stretch>
                  </pic:blipFill>
                  <pic:spPr>
                    <a:xfrm>
                      <a:off x="0" y="0"/>
                      <a:ext cx="5486400" cy="41400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6918432, E 629663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Fridlysta arter</w:t>
      </w:r>
    </w:p>
    <w:p>
      <w:r>
        <w:t>Följande fridlysta arter har sina livsmiljöer och växtplatser i den avverkningsanmälda skogen: knärot (VU, §8), fläcknycklar (§8), nattviol (§8) och revlummer (§9).</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2.11 ha med buffertzonerna och får av detta skäl inte avverkas.</w:t>
      </w:r>
    </w:p>
    <w:p>
      <w:pPr>
        <w:pStyle w:val="Caption"/>
      </w:pPr>
      <w:r>
        <w:drawing>
          <wp:inline xmlns:a="http://schemas.openxmlformats.org/drawingml/2006/main" xmlns:pic="http://schemas.openxmlformats.org/drawingml/2006/picture">
            <wp:extent cx="5486400" cy="4920697"/>
            <wp:docPr id="2" name="Picture 2"/>
            <wp:cNvGraphicFramePr>
              <a:graphicFrameLocks noChangeAspect="1"/>
            </wp:cNvGraphicFramePr>
            <a:graphic>
              <a:graphicData uri="http://schemas.openxmlformats.org/drawingml/2006/picture">
                <pic:pic>
                  <pic:nvPicPr>
                    <pic:cNvPr id="0" name="A 37437-2025 karta knärot.png"/>
                    <pic:cNvPicPr/>
                  </pic:nvPicPr>
                  <pic:blipFill>
                    <a:blip r:embed="rId17"/>
                    <a:stretch>
                      <a:fillRect/>
                    </a:stretch>
                  </pic:blipFill>
                  <pic:spPr>
                    <a:xfrm>
                      <a:off x="0" y="0"/>
                      <a:ext cx="5486400" cy="492069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6918432, E 629663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