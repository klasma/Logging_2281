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56892-2021 i Sundsvalls kommun</w:t>
      </w:r>
    </w:p>
    <w:p>
      <w:r>
        <w:t>Detta klagomål behandlar höga naturvärden i avverkningsanmälan A 56892-2021 i Sundsvalls kommun som inkom 2021-10-12 och omfattar 0,7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6892-2021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6926084, E 624949 i SWEREF 99 TM.</w:t>
      </w:r>
    </w:p>
    <w:p>
      <w:r>
        <w:t>Inom 11 meter från avverkningsanmälan finns fynd av 3 naturvårdsarter, varav 3 är rödlistade och 3 är fridlysta: hussvala (VU, §4), gulsparv (NT, §4) och rosenfink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