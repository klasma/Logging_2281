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2124-2026 i Sundsvalls kommun</w:t>
      </w:r>
    </w:p>
    <w:p>
      <w:r>
        <w:t>Detta klagomål behandlar höga naturvärden i samrådsanmälan S 2124-2026 i Sundsvalls kommun som inkom 2026-08-10 och omfattar 3,2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S 2124-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6979643, E 601078 i SWEREF 99 TM.</w:t>
      </w:r>
    </w:p>
    <w:p>
      <w:r>
        <w:t>I samrådsanmälan finns fynd av 4 naturvårdsarter, varav 2 är rödlistade, 1 är fridlyst, 4 är typiska (T) och 2 är signalarter (S): garnlav (VU, T), lunglav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