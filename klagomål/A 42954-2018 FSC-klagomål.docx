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42954-2018 i Sundsvalls kommun</w:t>
      </w:r>
    </w:p>
    <w:p>
      <w:r>
        <w:t>Detta dokument behandlar höga naturvärden i avverkningsanmälan A 42954-2018 i Sundsvalls kommun. Denna avverkningsanmälan inkom 2018-09-12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desmeknopp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1267"/>
            <wp:docPr id="1" name="Picture 1"/>
            <wp:cNvGraphicFramePr>
              <a:graphicFrameLocks noChangeAspect="1"/>
            </wp:cNvGraphicFramePr>
            <a:graphic>
              <a:graphicData uri="http://schemas.openxmlformats.org/drawingml/2006/picture">
                <pic:pic>
                  <pic:nvPicPr>
                    <pic:cNvPr id="0" name="A 42954-2018 karta.png"/>
                    <pic:cNvPicPr/>
                  </pic:nvPicPr>
                  <pic:blipFill>
                    <a:blip r:embed="rId16"/>
                    <a:stretch>
                      <a:fillRect/>
                    </a:stretch>
                  </pic:blipFill>
                  <pic:spPr>
                    <a:xfrm>
                      <a:off x="0" y="0"/>
                      <a:ext cx="5486400" cy="5771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6908084, E 621470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