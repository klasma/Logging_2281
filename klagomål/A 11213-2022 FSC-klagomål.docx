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11213-2022 i Sundsvalls kommun</w:t>
      </w:r>
    </w:p>
    <w:p>
      <w:r>
        <w:t>Detta klagomål behandlar höga naturvärden i avverkningsanmälan A 11213-2022 i Sundsvalls kommun som inkom 2022-03-09 och omfattar 42,4 ha.</w:t>
      </w:r>
    </w:p>
    <w:p>
      <w:pPr>
        <w:pStyle w:val="Caption"/>
      </w:pPr>
      <w:r>
        <w:drawing>
          <wp:inline xmlns:a="http://schemas.openxmlformats.org/drawingml/2006/main" xmlns:pic="http://schemas.openxmlformats.org/drawingml/2006/picture">
            <wp:extent cx="5486400" cy="1928724"/>
            <wp:docPr id="1" name="Picture 1"/>
            <wp:cNvGraphicFramePr>
              <a:graphicFrameLocks noChangeAspect="1"/>
            </wp:cNvGraphicFramePr>
            <a:graphic>
              <a:graphicData uri="http://schemas.openxmlformats.org/drawingml/2006/picture">
                <pic:pic>
                  <pic:nvPicPr>
                    <pic:cNvPr id="0" name="A 11213-2022 karta.png"/>
                    <pic:cNvPicPr/>
                  </pic:nvPicPr>
                  <pic:blipFill>
                    <a:blip r:embed="rId16"/>
                    <a:stretch>
                      <a:fillRect/>
                    </a:stretch>
                  </pic:blipFill>
                  <pic:spPr>
                    <a:xfrm>
                      <a:off x="0" y="0"/>
                      <a:ext cx="5486400" cy="1928724"/>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6912310, E 594722 i SWEREF 99 TM.</w:t>
      </w:r>
    </w:p>
    <w:p>
      <w:r>
        <w:t>I och inom 16 meter från avverkningsanmälan finns fynd av 16 naturvårdsarter, varav 10 är rödlistade, 2 är fridlysta, 15 är typiska (T) och 6 är signalarter (S): garnlav (VU, T), knärot (VU, T, §8), kattfotslav (NT, T), lunglav (NT, T), mörk kolflarnlav (NT), rosenticka (NT, T), rynkskinn (NT, T), småflikig brosklav (NT, T), tretåig hackspett (NT, T, §4), ullticka (NT, T), bårdlav (S, T), korallblylav (S, T), rävticka (S, T), skinnlav (S, T), stuplav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1683627"/>
            <wp:docPr id="2" name="Picture 2"/>
            <wp:cNvGraphicFramePr>
              <a:graphicFrameLocks noChangeAspect="1"/>
            </wp:cNvGraphicFramePr>
            <a:graphic>
              <a:graphicData uri="http://schemas.openxmlformats.org/drawingml/2006/picture">
                <pic:pic>
                  <pic:nvPicPr>
                    <pic:cNvPr id="0" name="A 11213-2022 karta knärot.png"/>
                    <pic:cNvPicPr/>
                  </pic:nvPicPr>
                  <pic:blipFill>
                    <a:blip r:embed="rId17"/>
                    <a:stretch>
                      <a:fillRect/>
                    </a:stretch>
                  </pic:blipFill>
                  <pic:spPr>
                    <a:xfrm>
                      <a:off x="0" y="0"/>
                      <a:ext cx="5486400" cy="16836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6912310, E 594722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