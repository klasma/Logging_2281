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60650-2022 i Sundsvalls kommun</w:t>
      </w:r>
    </w:p>
    <w:p>
      <w:r>
        <w:t>Detta klagomål behandlar höga naturvärden i avverkningsanmälan A 60650-2022 i Sundsvalls kommun som inkom 2022-12-16 och omfattar 1,0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60650-2022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6922416, E 626330 i SWEREF 99 TM.</w:t>
      </w:r>
    </w:p>
    <w:p>
      <w:r>
        <w:t>Inom 16 meter från avverkningsanmälan finns fynd av 3 naturvårdsarter, varav 1 är rödlistad och 3 är fridlysta: rödvingetrast (NT, §4), huggorm (§6)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