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14677-2022 i Sundsvalls kommun</w:t>
      </w:r>
    </w:p>
    <w:p>
      <w:r>
        <w:t>Detta dokument behandlar höga naturvärden i avverkningsanmälan A 14677-2022 i Sundsvalls kommun. Denna avverkningsanmälan inkom 2022-04-04 00:00:00 och omfattar 12,9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22 naturvårdsarter hittats: blackticka (VU), knärot (VU, §8), lappticka (VU), rynkskinn (VU), ulltickeporing (VU), doftskinn (NT), gammelgransskål (NT), garnlav (NT), granticka (NT), lunglav (NT), rosenticka (NT), talltita (NT, §4), tretåig hackspett (NT, §4), ullticka (NT), blodticka (S), dropptaggsvamp (S), norrlandslav (S), stuplav (S), trådticka (S), vedticka (S), fläcknycklar (§8) och revlummer (§9).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3803"/>
            <wp:docPr id="1" name="Picture 1"/>
            <wp:cNvGraphicFramePr>
              <a:graphicFrameLocks noChangeAspect="1"/>
            </wp:cNvGraphicFramePr>
            <a:graphic>
              <a:graphicData uri="http://schemas.openxmlformats.org/drawingml/2006/picture">
                <pic:pic>
                  <pic:nvPicPr>
                    <pic:cNvPr id="0" name="A 14677-2022 karta.png"/>
                    <pic:cNvPicPr/>
                  </pic:nvPicPr>
                  <pic:blipFill>
                    <a:blip r:embed="rId16"/>
                    <a:stretch>
                      <a:fillRect/>
                    </a:stretch>
                  </pic:blipFill>
                  <pic:spPr>
                    <a:xfrm>
                      <a:off x="0" y="0"/>
                      <a:ext cx="5486400" cy="26038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6958413, E 581774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pPr>
        <w:pStyle w:val="Heading1"/>
      </w:pPr>
      <w:r>
        <w:t>Fridlysta arter</w:t>
      </w:r>
    </w:p>
    <w:p>
      <w:r>
        <w:t>Följande fridlysta arter har sina livsmiljöer och växtplatser i den avverkningsanmälda skogen: knärot (VU, §8), talltita (NT, §4), tretåig hackspett (NT,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0.63 ha med buffertzonerna och får av detta skäl inte avverkas.</w:t>
      </w:r>
    </w:p>
    <w:p>
      <w:pPr>
        <w:pStyle w:val="Caption"/>
      </w:pPr>
      <w:r>
        <w:drawing>
          <wp:inline xmlns:a="http://schemas.openxmlformats.org/drawingml/2006/main" xmlns:pic="http://schemas.openxmlformats.org/drawingml/2006/picture">
            <wp:extent cx="5486400" cy="2928015"/>
            <wp:docPr id="2" name="Picture 2"/>
            <wp:cNvGraphicFramePr>
              <a:graphicFrameLocks noChangeAspect="1"/>
            </wp:cNvGraphicFramePr>
            <a:graphic>
              <a:graphicData uri="http://schemas.openxmlformats.org/drawingml/2006/picture">
                <pic:pic>
                  <pic:nvPicPr>
                    <pic:cNvPr id="0" name="A 14677-2022 karta knärot.png"/>
                    <pic:cNvPicPr/>
                  </pic:nvPicPr>
                  <pic:blipFill>
                    <a:blip r:embed="rId17"/>
                    <a:stretch>
                      <a:fillRect/>
                    </a:stretch>
                  </pic:blipFill>
                  <pic:spPr>
                    <a:xfrm>
                      <a:off x="0" y="0"/>
                      <a:ext cx="5486400" cy="2928015"/>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6958413, E 581774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20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22 naturvårdsarter varav 14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2025-09-14</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