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27211-2025 i Sundsvalls kommun</w:t>
      </w:r>
    </w:p>
    <w:p>
      <w:r>
        <w:t>Detta klagomål behandlar höga naturvärden i avverkningsanmälan A 27211-2025 i Sundsvalls kommun som inkom 2025-06-04 och omfattar 0,6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27211-2025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6970497, E 602998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