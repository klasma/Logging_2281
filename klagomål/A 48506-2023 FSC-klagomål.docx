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48506-2023 i Sundsvalls kommun</w:t>
      </w:r>
    </w:p>
    <w:p>
      <w:r>
        <w:t>Detta klagomål behandlar höga naturvärden i avverkningsanmälan A 48506-2023 i Sundsvalls kommun som inkom 2023-10-08 och omfattar 2,3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506-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6969121, E 583115 i SWEREF 99 TM.</w:t>
      </w:r>
    </w:p>
    <w:p>
      <w:r>
        <w:t>I och inom 21 meter från avverkningsanmälan finns fynd av 15 naturvårdsarter, varav 9 är rödlistade, 7 är fridlysta, 11 är typiska (T) och 2 är signalarter (S): garnlav (VU, T), gränsticka (VU, T), knärot (VU, T, §8), järnsparv (NT, §4), lunglav (NT, T), rosenticka (NT, T), talltita (NT, §4), tretåig hackspett (NT, T, §4), ullticka (NT, T), bårdlav (S, T), vedticka (S, T), spillkråka (T, §4), timmerticka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8506-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6969121, E 583115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