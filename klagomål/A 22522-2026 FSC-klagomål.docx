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22522-2026 i Sundsvalls kommun</w:t>
      </w:r>
    </w:p>
    <w:p>
      <w:r>
        <w:t>Detta klagomål behandlar höga naturvärden i avverkningsanmälan A 22522-2026 i Sundsvalls kommun som inkom 2026-05-13 och omfattar 3,7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2522-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6919999, E 613689 i SWEREF 99 TM.</w:t>
      </w:r>
    </w:p>
    <w:p>
      <w:r>
        <w:t>I avverkningsanmälan finns fynd av 2 naturvårdsarter, varav 1 är rödlistad och 1 är signalart (S): blackticka (VU)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