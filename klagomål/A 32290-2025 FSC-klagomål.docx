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32290-2025 i Sundsvalls kommun</w:t>
      </w:r>
    </w:p>
    <w:p>
      <w:r>
        <w:t>Detta dokument behandlar höga naturvärden i avverkningsanmälan A 32290-2025 i Sundsvalls kommun. Denna avverkningsanmälan inkom 2025-06-27 16:45:54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6490"/>
            <wp:docPr id="1" name="Picture 1"/>
            <wp:cNvGraphicFramePr>
              <a:graphicFrameLocks noChangeAspect="1"/>
            </wp:cNvGraphicFramePr>
            <a:graphic>
              <a:graphicData uri="http://schemas.openxmlformats.org/drawingml/2006/picture">
                <pic:pic>
                  <pic:nvPicPr>
                    <pic:cNvPr id="0" name="A 32290-2025 karta.png"/>
                    <pic:cNvPicPr/>
                  </pic:nvPicPr>
                  <pic:blipFill>
                    <a:blip r:embed="rId16"/>
                    <a:stretch>
                      <a:fillRect/>
                    </a:stretch>
                  </pic:blipFill>
                  <pic:spPr>
                    <a:xfrm>
                      <a:off x="0" y="0"/>
                      <a:ext cx="5486400" cy="6256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6926946, E 584282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