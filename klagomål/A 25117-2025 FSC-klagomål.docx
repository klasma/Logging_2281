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25117-2025 i Sundsvalls kommun</w:t>
      </w:r>
    </w:p>
    <w:p>
      <w:r>
        <w:t>Detta klagomål behandlar höga naturvärden i avverkningsanmälan A 25117-2025 i Sundsvalls kommun som inkom 2025-05-23 och omfattar 2,0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25117-2025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6952262, E 600262 i SWEREF 99 TM.</w:t>
      </w:r>
    </w:p>
    <w:p>
      <w:r>
        <w:t>I och inom 21 meter från avverkningsanmälan finns fynd av 5 naturvårdsarter, varav 2 är rödlistade, 2 är fridlysta, 2 är typiska (T) och 1 är signalart (S): blanksvart spiklav (NT), kolflarnlav (NT, T), björksplintborre (S), spillkråka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