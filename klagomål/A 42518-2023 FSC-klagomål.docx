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42518-2023 i Sundsvalls kommun</w:t>
      </w:r>
    </w:p>
    <w:p>
      <w:r>
        <w:t>Detta dokument behandlar höga naturvärden i avverkningsanmälan A 42518-2023 i Sundsvalls kommun. Denna avverkningsanmälan inkom 2023-09-11 och omfattar 3,1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aspgelélav (VU), kolflarnlav (NT), lunglav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42518-2023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6901251, E 601960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