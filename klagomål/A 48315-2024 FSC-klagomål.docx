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48315-2024 i Sundsvalls kommun</w:t>
      </w:r>
    </w:p>
    <w:p>
      <w:r>
        <w:t>Detta dokument behandlar höga naturvärden i avverkningsanmälan A 48315-2024 i Sundsvalls kommun. Denna avverkningsanmälan inkom 2024-10-25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48315-2024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6934578, E 588565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980114"/>
            <wp:docPr id="2" name="Picture 2"/>
            <wp:cNvGraphicFramePr>
              <a:graphicFrameLocks noChangeAspect="1"/>
            </wp:cNvGraphicFramePr>
            <a:graphic>
              <a:graphicData uri="http://schemas.openxmlformats.org/drawingml/2006/picture">
                <pic:pic>
                  <pic:nvPicPr>
                    <pic:cNvPr id="0" name="A 48315-2024 karta knärot.png"/>
                    <pic:cNvPicPr/>
                  </pic:nvPicPr>
                  <pic:blipFill>
                    <a:blip r:embed="rId17"/>
                    <a:stretch>
                      <a:fillRect/>
                    </a:stretch>
                  </pic:blipFill>
                  <pic:spPr>
                    <a:xfrm>
                      <a:off x="0" y="0"/>
                      <a:ext cx="5486400" cy="6980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6934578, E 588565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