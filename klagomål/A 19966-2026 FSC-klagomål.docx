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19966-2026 i Sundsvalls kommun</w:t>
      </w:r>
    </w:p>
    <w:p>
      <w:r>
        <w:t>Detta klagomål behandlar höga naturvärden i avverkningsanmälan A 19966-2026 i Sundsvalls kommun som inkom 2026-04-24 och omfattar 6,4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19966-2026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6919591, E 598734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