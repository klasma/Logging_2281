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23711-2022 i Sundsvalls kommun</w:t>
      </w:r>
    </w:p>
    <w:p>
      <w:r>
        <w:t>Detta klagomål behandlar höga naturvärden i avverkningsanmälan A 23711-2022 i Sundsvalls kommun som inkom 2022-06-10 och omfattar 2,8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23711-2022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6904779, E 568249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