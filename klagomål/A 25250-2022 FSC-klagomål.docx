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i avverkningsanmälan A 25250-2022 i Sundsvalls kommun</w:t>
      </w:r>
    </w:p>
    <w:p>
      <w:r>
        <w:t>Detta dokument behandlar höga naturvärden i avverkningsanmälan A 25250-2022 i Sundsvalls kommun. Denna avverkningsanmälan inkom 2022-06-17 och omfattar 2,6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stor aspticka (S). Arter som är signalarter enligt Skogsstyrelsen har markerats med (S).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8303530"/>
            <wp:docPr id="1" name="Picture 1"/>
            <wp:cNvGraphicFramePr>
              <a:graphicFrameLocks noChangeAspect="1"/>
            </wp:cNvGraphicFramePr>
            <a:graphic>
              <a:graphicData uri="http://schemas.openxmlformats.org/drawingml/2006/picture">
                <pic:pic>
                  <pic:nvPicPr>
                    <pic:cNvPr id="0" name="A 25250-2022 karta.png"/>
                    <pic:cNvPicPr/>
                  </pic:nvPicPr>
                  <pic:blipFill>
                    <a:blip r:embed="rId16"/>
                    <a:stretch>
                      <a:fillRect/>
                    </a:stretch>
                  </pic:blipFill>
                  <pic:spPr>
                    <a:xfrm>
                      <a:off x="0" y="0"/>
                      <a:ext cx="5486400" cy="830353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6958098, E 578824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2024-02-15</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