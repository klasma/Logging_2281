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48568-2023 i Sundsvalls kommun</w:t>
      </w:r>
    </w:p>
    <w:p>
      <w:r>
        <w:t>Detta dokument behandlar höga naturvärden i avverkningsanmälan A 48568-2023 i Sundsvalls kommun. Denna avverkningsanmälan inkom 2023-10-09 00:00:00 och omfattar 29,2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knärot (VU, §8), lunglavsknapp (VU), rynkskinn (VU), garnlav (NT), granticka (NT), gränsticka (NT), kötticka (NT), lunglav (NT), rosenticka (NT), spillkråka (NT, §4), talltita (NT, §4), tretåig hackspett (NT, §4), ullticka (NT), bårdlav (S), grönpyrola (S), korallblylav (S), luddlav (S), norrlandslav (S), skinnlav (S), stuplav (S), blåsippa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48568-2023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6911867, E 583770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7.20 ha med buffertzonerna och får av detta skäl inte avverkas.</w:t>
      </w:r>
    </w:p>
    <w:p>
      <w:pPr>
        <w:pStyle w:val="Caption"/>
      </w:pPr>
      <w:r>
        <w:drawing>
          <wp:inline xmlns:a="http://schemas.openxmlformats.org/drawingml/2006/main" xmlns:pic="http://schemas.openxmlformats.org/drawingml/2006/picture">
            <wp:extent cx="5486400" cy="6227648"/>
            <wp:docPr id="2" name="Picture 2"/>
            <wp:cNvGraphicFramePr>
              <a:graphicFrameLocks noChangeAspect="1"/>
            </wp:cNvGraphicFramePr>
            <a:graphic>
              <a:graphicData uri="http://schemas.openxmlformats.org/drawingml/2006/picture">
                <pic:pic>
                  <pic:nvPicPr>
                    <pic:cNvPr id="0" name="A 48568-2023 karta knärot.png"/>
                    <pic:cNvPicPr/>
                  </pic:nvPicPr>
                  <pic:blipFill>
                    <a:blip r:embed="rId17"/>
                    <a:stretch>
                      <a:fillRect/>
                    </a:stretch>
                  </pic:blipFill>
                  <pic:spPr>
                    <a:xfrm>
                      <a:off x="0" y="0"/>
                      <a:ext cx="5486400" cy="6227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6911867, E 583770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