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40465-2025 i Sundsvalls kommun</w:t>
      </w:r>
    </w:p>
    <w:p>
      <w:r>
        <w:t>Detta klagomål behandlar höga naturvärden i avverkningsanmälan A 40465-2025 i Sundsvalls kommun som inkom 2025-08-26 och omfattar 3,3 ha.</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40465-2025 karta.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6975186, E 588146 i SWEREF 99 TM.</w:t>
      </w:r>
    </w:p>
    <w:p>
      <w:r>
        <w:t>Inom 21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