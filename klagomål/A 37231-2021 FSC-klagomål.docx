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37231-2021 i Sundsvalls kommun</w:t>
      </w:r>
    </w:p>
    <w:p>
      <w:r>
        <w:t>Detta klagomål behandlar höga naturvärden i avverkningsanmälan A 37231-2021 i Sundsvalls kommun som inkom 2021-07-19 och omfattar 7,3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37231-2021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6931705, E 590472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