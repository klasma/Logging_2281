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44426-2025 i Sundsvalls kommun</w:t>
      </w:r>
    </w:p>
    <w:p>
      <w:r>
        <w:t>Detta klagomål behandlar höga naturvärden i avverkningsanmälan A 44426-2025 i Sundsvalls kommun som inkom 2025-09-16 och omfattar 2,4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200012"/>
            <wp:docPr id="1" name="Picture 1"/>
            <wp:cNvGraphicFramePr>
              <a:graphicFrameLocks noChangeAspect="1"/>
            </wp:cNvGraphicFramePr>
            <a:graphic>
              <a:graphicData uri="http://schemas.openxmlformats.org/drawingml/2006/picture">
                <pic:pic>
                  <pic:nvPicPr>
                    <pic:cNvPr id="0" name="A 44426-2025 karta knärot.png"/>
                    <pic:cNvPicPr/>
                  </pic:nvPicPr>
                  <pic:blipFill>
                    <a:blip r:embed="rId16"/>
                    <a:stretch>
                      <a:fillRect/>
                    </a:stretch>
                  </pic:blipFill>
                  <pic:spPr>
                    <a:xfrm>
                      <a:off x="0" y="0"/>
                      <a:ext cx="5486400" cy="8200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6905868, E 620791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