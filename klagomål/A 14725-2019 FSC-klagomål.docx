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14725-2019 i Sundsvalls kommun</w:t>
      </w:r>
    </w:p>
    <w:p>
      <w:r>
        <w:t>Detta dokument behandlar höga naturvärden i avverkningsanmälan A 14725-2019 i Sundsvalls kommun. Denna avverkningsanmälan inkom 2019-03-11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14725-2019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6933278, E 588114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