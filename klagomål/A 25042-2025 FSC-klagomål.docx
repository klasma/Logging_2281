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25042-2025 i Sundsvalls kommun</w:t>
      </w:r>
    </w:p>
    <w:p>
      <w:r>
        <w:t>Detta dokument behandlar höga naturvärden i avverkningsanmälan A 25042-2025 i Sundsvalls kommun. Denna avverkningsanmälan inkom 2025-05-22 15:46:56 och omfattar 10,9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garnlav (NT), spillkråka (NT, §4), talltita (NT, §4), tretåig hackspett (NT, §4), ullticka (NT), vedticka (S), kungsfågel (§4), mattlummer (§9)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36194"/>
            <wp:docPr id="1" name="Picture 1"/>
            <wp:cNvGraphicFramePr>
              <a:graphicFrameLocks noChangeAspect="1"/>
            </wp:cNvGraphicFramePr>
            <a:graphic>
              <a:graphicData uri="http://schemas.openxmlformats.org/drawingml/2006/picture">
                <pic:pic>
                  <pic:nvPicPr>
                    <pic:cNvPr id="0" name="A 25042-2025 karta.png"/>
                    <pic:cNvPicPr/>
                  </pic:nvPicPr>
                  <pic:blipFill>
                    <a:blip r:embed="rId16"/>
                    <a:stretch>
                      <a:fillRect/>
                    </a:stretch>
                  </pic:blipFill>
                  <pic:spPr>
                    <a:xfrm>
                      <a:off x="0" y="0"/>
                      <a:ext cx="5486400" cy="23361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6938699, E 585152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talltita (NT, §4), tretåig hackspett (NT, §4), kungsfågel (§4), mattlummer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