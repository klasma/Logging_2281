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3379-2026 i Sundsvalls kommun</w:t>
      </w:r>
    </w:p>
    <w:p>
      <w:r>
        <w:t>Detta klagomål behandlar höga naturvärden i avverkningsanmälan A 3379-2026 i Sundsvalls kommun som inkom 2026-01-20 och omfattar 4,3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3379-2026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6971215, E 582475 i SWEREF 99 TM.</w:t>
      </w:r>
    </w:p>
    <w:p>
      <w:r>
        <w:t>I avverkningsanmälan finns fynd av 12 naturvårdsarter, varav 5 är rödlistade, 1 är fridlyst, 11 är typiska (T) och 7 är signalarter (S): garnlav (VU, T), lunglav (NT, T), rosenticka (NT, T), tretåig hackspett (NT, T, §4), ullticka (NT, T), bårdlav (S, T), korallblylav (S, T), luddlav (S, T), skinnlav (S, T), stuplav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