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7524-2023 i Sundsvalls kommun</w:t>
      </w:r>
    </w:p>
    <w:p>
      <w:r>
        <w:t>Detta dokument behandlar höga naturvärden i avverkningsanmälan A 7524-2023 i Sundsvalls kommun. Denna avverkningsanmälan inkom 2023-02-14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7524-2023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6976195, E 602626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