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18998-2023 i Sundsvalls kommun</w:t>
      </w:r>
    </w:p>
    <w:p>
      <w:r>
        <w:t>Detta dokument behandlar höga naturvärden i avverkningsanmälan A 18998-2023 i Sundsvalls kommun. Denna avverkningsanmälan inkom 2023-04-28 och omfattar 17,7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18998-2023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6892115, E 629173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313757"/>
            <wp:docPr id="2" name="Picture 2"/>
            <wp:cNvGraphicFramePr>
              <a:graphicFrameLocks noChangeAspect="1"/>
            </wp:cNvGraphicFramePr>
            <a:graphic>
              <a:graphicData uri="http://schemas.openxmlformats.org/drawingml/2006/picture">
                <pic:pic>
                  <pic:nvPicPr>
                    <pic:cNvPr id="0" name="A 18998-2023 karta knärot.png"/>
                    <pic:cNvPicPr/>
                  </pic:nvPicPr>
                  <pic:blipFill>
                    <a:blip r:embed="rId17"/>
                    <a:stretch>
                      <a:fillRect/>
                    </a:stretch>
                  </pic:blipFill>
                  <pic:spPr>
                    <a:xfrm>
                      <a:off x="0" y="0"/>
                      <a:ext cx="5486400" cy="531375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6892115, E 629173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