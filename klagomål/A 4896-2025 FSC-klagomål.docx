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4896-2025 i Sundsvalls kommun</w:t>
      </w:r>
    </w:p>
    <w:p>
      <w:r>
        <w:t>Detta dokument behandlar höga naturvärden i avverkningsanmälan A 4896-2025 i Sundsvalls kommun. Denna avverkningsanmälan inkom 2025-01-31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4177"/>
            <wp:docPr id="1" name="Picture 1"/>
            <wp:cNvGraphicFramePr>
              <a:graphicFrameLocks noChangeAspect="1"/>
            </wp:cNvGraphicFramePr>
            <a:graphic>
              <a:graphicData uri="http://schemas.openxmlformats.org/drawingml/2006/picture">
                <pic:pic>
                  <pic:nvPicPr>
                    <pic:cNvPr id="0" name="A 4896-2025 karta.png"/>
                    <pic:cNvPicPr/>
                  </pic:nvPicPr>
                  <pic:blipFill>
                    <a:blip r:embed="rId16"/>
                    <a:stretch>
                      <a:fillRect/>
                    </a:stretch>
                  </pic:blipFill>
                  <pic:spPr>
                    <a:xfrm>
                      <a:off x="0" y="0"/>
                      <a:ext cx="5486400" cy="3474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6896090, E 628466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3947396"/>
            <wp:docPr id="2" name="Picture 2"/>
            <wp:cNvGraphicFramePr>
              <a:graphicFrameLocks noChangeAspect="1"/>
            </wp:cNvGraphicFramePr>
            <a:graphic>
              <a:graphicData uri="http://schemas.openxmlformats.org/drawingml/2006/picture">
                <pic:pic>
                  <pic:nvPicPr>
                    <pic:cNvPr id="0" name="A 4896-2025 karta knärot.png"/>
                    <pic:cNvPicPr/>
                  </pic:nvPicPr>
                  <pic:blipFill>
                    <a:blip r:embed="rId17"/>
                    <a:stretch>
                      <a:fillRect/>
                    </a:stretch>
                  </pic:blipFill>
                  <pic:spPr>
                    <a:xfrm>
                      <a:off x="0" y="0"/>
                      <a:ext cx="5486400" cy="39473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6896090, E 628466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