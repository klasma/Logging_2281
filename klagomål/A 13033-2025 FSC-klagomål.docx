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13033-2025 i Sundsvalls kommun</w:t>
      </w:r>
    </w:p>
    <w:p>
      <w:r>
        <w:t>Detta klagomål behandlar höga naturvärden i avverkningsanmälan A 13033-2025 i Sundsvalls kommun som inkom 2025-03-18 och omfattar 2,4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13033-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6894909, E 627096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13033-2025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6894909, E 627096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