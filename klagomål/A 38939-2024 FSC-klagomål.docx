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38939-2024 i Sundsvalls kommun</w:t>
      </w:r>
    </w:p>
    <w:p>
      <w:r>
        <w:t>Detta klagomål behandlar höga naturvärden i avverkningsanmälan A 38939-2024 i Sundsvalls kommun som inkom 2024-09-13 och omfattar 2,3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38939-2024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6897675, E 628453 i SWEREF 99 TM.</w:t>
      </w:r>
    </w:p>
    <w:p>
      <w:r>
        <w:t>Inom 6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