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5886-2026 i Sundsvalls kommun</w:t>
      </w:r>
    </w:p>
    <w:p>
      <w:r>
        <w:t>Detta klagomål behandlar höga naturvärden i avverkningsanmälan A 5886-2026 i Sundsvalls kommun som inkom 2026-01-30 och omfattar 9,9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5886-2026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6905001, E 625088 i SWEREF 99 TM.</w:t>
      </w:r>
    </w:p>
    <w:p>
      <w:r>
        <w:t>Inom 22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