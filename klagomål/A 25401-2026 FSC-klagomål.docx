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25401-2026 i Sundsvalls kommun</w:t>
      </w:r>
    </w:p>
    <w:p>
      <w:r>
        <w:t>Detta klagomål behandlar höga naturvärden i avverkningsanmälan A 25401-2026 i Sundsvalls kommun som inkom 2026-06-03 och omfattar 1,3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5401-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6922945, E 615164 i SWEREF 99 TM.</w:t>
      </w:r>
    </w:p>
    <w:p>
      <w:r>
        <w:t>I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25401-2026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6922945, E 615164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