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26337-2025 i Sundsvalls kommun</w:t>
      </w:r>
    </w:p>
    <w:p>
      <w:r>
        <w:t>Detta klagomål behandlar höga naturvärden i avverkningsanmälan A 26337-2025 i Sundsvalls kommun som inkom 2025-05-28 och omfattar 1,8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26337-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6973157, E 600333 i SWEREF 99 TM.</w:t>
      </w:r>
    </w:p>
    <w:p>
      <w:r>
        <w:t>Inom 23 meter från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