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19963-2026 i Sundsvalls kommun</w:t>
      </w:r>
    </w:p>
    <w:p>
      <w:r>
        <w:t>Detta klagomål behandlar höga naturvärden i avverkningsanmälan A 19963-2026 i Sundsvalls kommun som inkom 2026-04-24 och omfattar 2,0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9963-2026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6919062, E 598904 i SWEREF 99 TM.</w:t>
      </w:r>
    </w:p>
    <w:p>
      <w:r>
        <w:t>Inom 16 meter från avverkningsanmälan finns fynd av 2 naturvårdsarter, varav 2 är fridlysta: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