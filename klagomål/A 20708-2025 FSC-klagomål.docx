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20708-2025 i Sundsvalls kommun</w:t>
      </w:r>
    </w:p>
    <w:p>
      <w:r>
        <w:t>Detta klagomål behandlar höga naturvärden i avverkningsanmälan A 20708-2025 i Sundsvalls kommun som inkom 2025-04-29 och omfattar 3,9 ha.</w:t>
      </w:r>
    </w:p>
    <w:p>
      <w:pPr>
        <w:pStyle w:val="Caption"/>
      </w:pPr>
      <w:r>
        <w:drawing>
          <wp:inline xmlns:a="http://schemas.openxmlformats.org/drawingml/2006/main" xmlns:pic="http://schemas.openxmlformats.org/drawingml/2006/picture">
            <wp:extent cx="5311492" cy="5724000"/>
            <wp:docPr id="1" name="Picture 1"/>
            <wp:cNvGraphicFramePr>
              <a:graphicFrameLocks noChangeAspect="1"/>
            </wp:cNvGraphicFramePr>
            <a:graphic>
              <a:graphicData uri="http://schemas.openxmlformats.org/drawingml/2006/picture">
                <pic:pic>
                  <pic:nvPicPr>
                    <pic:cNvPr id="0" name="A 20708-2025 karta.png"/>
                    <pic:cNvPicPr/>
                  </pic:nvPicPr>
                  <pic:blipFill>
                    <a:blip r:embed="rId16"/>
                    <a:stretch>
                      <a:fillRect/>
                    </a:stretch>
                  </pic:blipFill>
                  <pic:spPr>
                    <a:xfrm>
                      <a:off x="0" y="0"/>
                      <a:ext cx="5311492"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6963893, E 583918 i SWEREF 99 TM.</w:t>
      </w:r>
    </w:p>
    <w:p>
      <w:r>
        <w:t>I och inom 16 meter från avverkningsanmälan finns fynd av 18 naturvårdsarter, varav 8 är rödlistade, 3 är fridlysta, 16 är typiska (T) och 9 är signalarter (S): trolldruvemätare (EN), knärot (VU, T, §8), lunglav (NT, T), rosenticka (NT, T), rynkskinn (NT, T), tretåig hackspett (NT, T, §4), vedtrappmossa (NT, T), vårärt (NT, T), korallblylav (S, T), skinnlav (S, T), strutbräken (S, T), stuplav (S, T), svart trolldruva (S, T), tibast (S, T), trådticka (S, T), underviol (S, T), vedticka (S,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Trolldruvemätare (EN)</w:t>
      </w:r>
      <w:r>
        <w:t xml:space="preserve"> är rödlistad som starkt hotad och omfattas av åtgärdsprogram för hotade arter (ÅGP). Enligt Artdatabankens artfaktablad om arten bör skogar med värdväxten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I en dom från 2026-06-04 slår mark- och miljööverdomstolen (MÖD) fast att den kontinuerliga ekologiska funktionen (KEF) för trolldruvemätaren och dess livsmiljöer ska upprätthållas, se MÖD M 10697-25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5663624"/>
            <wp:docPr id="2" name="Picture 2"/>
            <wp:cNvGraphicFramePr>
              <a:graphicFrameLocks noChangeAspect="1"/>
            </wp:cNvGraphicFramePr>
            <a:graphic>
              <a:graphicData uri="http://schemas.openxmlformats.org/drawingml/2006/picture">
                <pic:pic>
                  <pic:nvPicPr>
                    <pic:cNvPr id="0" name="A 20708-2025 karta knärot.png"/>
                    <pic:cNvPicPr/>
                  </pic:nvPicPr>
                  <pic:blipFill>
                    <a:blip r:embed="rId17"/>
                    <a:stretch>
                      <a:fillRect/>
                    </a:stretch>
                  </pic:blipFill>
                  <pic:spPr>
                    <a:xfrm>
                      <a:off x="0" y="0"/>
                      <a:ext cx="5486400" cy="56636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6963893, E 583918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Trolldruvemätare – ekologi samt krav på livsmiljön</w:t>
      </w:r>
    </w:p>
    <w:p>
      <w:r>
        <w:t>Trolldruvemätare (EN), rödlistad som starkt hotad, omfattas av åtgärdsprogram för hotade arter (ÅGP)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2026).</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2026).</w:t>
      </w:r>
    </w:p>
    <w:p>
      <w:r>
        <w:t>I en dom från 2026-06-04 slår mark- och miljööverdomstolen (MÖD) fast att den kontinuerliga ekologiska funktionen (KEF) för trolldruvemätaren och dess livsmiljöer ska upprätthållas, se MÖD M 10697-25.</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