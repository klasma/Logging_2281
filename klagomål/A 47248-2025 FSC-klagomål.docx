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47248-2025 i Sundsvalls kommun</w:t>
      </w:r>
    </w:p>
    <w:p>
      <w:r>
        <w:t>Detta klagomål behandlar höga naturvärden i avverkningsanmälan A 47248-2025 i Sundsvalls kommun som inkom 2025-09-30 och omfattar 4,5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7248-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6929045, E 622704 i SWEREF 99 TM.</w:t>
      </w:r>
    </w:p>
    <w:p>
      <w:r>
        <w:t>Inom 17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