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22578-2023 i Sundsvalls kommun</w:t>
      </w:r>
    </w:p>
    <w:p>
      <w:r>
        <w:t>Detta dokument behandlar höga naturvärden i avverkningsanmälan A 22578-2023 i Sundsvalls kommun. Denna avverkningsanmälan inkom 2023-05-25 och omfattar 4,2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garnlav (NT), lunglav (NT), skinnlav (S), stuplav (S) och tibast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23948"/>
            <wp:docPr id="1" name="Picture 1"/>
            <wp:cNvGraphicFramePr>
              <a:graphicFrameLocks noChangeAspect="1"/>
            </wp:cNvGraphicFramePr>
            <a:graphic>
              <a:graphicData uri="http://schemas.openxmlformats.org/drawingml/2006/picture">
                <pic:pic>
                  <pic:nvPicPr>
                    <pic:cNvPr id="0" name="A 22578-2023 karta.png"/>
                    <pic:cNvPicPr/>
                  </pic:nvPicPr>
                  <pic:blipFill>
                    <a:blip r:embed="rId16"/>
                    <a:stretch>
                      <a:fillRect/>
                    </a:stretch>
                  </pic:blipFill>
                  <pic:spPr>
                    <a:xfrm>
                      <a:off x="0" y="0"/>
                      <a:ext cx="5486400" cy="452394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6904926, E 573436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 xml:space="preserve">Skinnlav </w:t>
      </w:r>
      <w:r>
        <w:t>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värdväxt för de två fjärilsarterna större tibastmal och brun tibastmal (CR)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2025-05-08</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