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54325-2023 i Sundsvalls kommun</w:t>
      </w:r>
    </w:p>
    <w:p>
      <w:r>
        <w:t>Detta dokument behandlar höga naturvärden i avverkningsanmälan A 54325-2023 i Sundsvalls kommun. Denna avverkningsanmälan inkom 2023-11-02 och omfattar 5,7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igelkott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36559"/>
            <wp:docPr id="1" name="Picture 1"/>
            <wp:cNvGraphicFramePr>
              <a:graphicFrameLocks noChangeAspect="1"/>
            </wp:cNvGraphicFramePr>
            <a:graphic>
              <a:graphicData uri="http://schemas.openxmlformats.org/drawingml/2006/picture">
                <pic:pic>
                  <pic:nvPicPr>
                    <pic:cNvPr id="0" name="A 54325-2023 karta.png"/>
                    <pic:cNvPicPr/>
                  </pic:nvPicPr>
                  <pic:blipFill>
                    <a:blip r:embed="rId16"/>
                    <a:stretch>
                      <a:fillRect/>
                    </a:stretch>
                  </pic:blipFill>
                  <pic:spPr>
                    <a:xfrm>
                      <a:off x="0" y="0"/>
                      <a:ext cx="5486400" cy="553655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6966271, E 577065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2025-05-20</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