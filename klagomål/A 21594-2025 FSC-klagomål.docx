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21594-2025 i Sundsvalls kommun</w:t>
      </w:r>
    </w:p>
    <w:p>
      <w:r>
        <w:t>Detta klagomål behandlar höga naturvärden i avverkningsanmälan A 21594-2025 i Sundsvalls kommun som inkom 2025-05-06 och omfattar 3,0 ha.</w:t>
      </w:r>
    </w:p>
    <w:p>
      <w:pPr>
        <w:pStyle w:val="Caption"/>
      </w:pPr>
      <w:r>
        <w:drawing>
          <wp:inline xmlns:a="http://schemas.openxmlformats.org/drawingml/2006/main" xmlns:pic="http://schemas.openxmlformats.org/drawingml/2006/picture">
            <wp:extent cx="5486400" cy="4428689"/>
            <wp:docPr id="1" name="Picture 1"/>
            <wp:cNvGraphicFramePr>
              <a:graphicFrameLocks noChangeAspect="1"/>
            </wp:cNvGraphicFramePr>
            <a:graphic>
              <a:graphicData uri="http://schemas.openxmlformats.org/drawingml/2006/picture">
                <pic:pic>
                  <pic:nvPicPr>
                    <pic:cNvPr id="0" name="A 21594-2025 karta.png"/>
                    <pic:cNvPicPr/>
                  </pic:nvPicPr>
                  <pic:blipFill>
                    <a:blip r:embed="rId16"/>
                    <a:stretch>
                      <a:fillRect/>
                    </a:stretch>
                  </pic:blipFill>
                  <pic:spPr>
                    <a:xfrm>
                      <a:off x="0" y="0"/>
                      <a:ext cx="5486400" cy="442868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6971941, E 594533 i SWEREF 99 TM.</w:t>
      </w:r>
    </w:p>
    <w:p>
      <w:r>
        <w:t>I och inom 1 meter från avverkningsanmälan finns fynd av 6 naturvårdsarter, varav 6 är rödlistade: Calicium ramboldiicola (VU), blanksvart spiklav (NT), blågrå svartspik (NT), mörk kolflarnlav (NT), nordtagging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Calicium ramboldiicola</w:t>
      </w:r>
      <w:r>
        <w:rPr>
          <w:b/>
        </w:rPr>
        <w:t xml:space="preserve"> (VU)</w:t>
      </w:r>
      <w:r>
        <w:t xml:space="preserve"> är en spiklav som parasiterar på den rödlistade laven vedflamlav (NT), men är mer sällsynt än värdarten. Arten hotas av brist på kontinuitetsskog och död ved av hög naturvårdskvalitet. Tall- och barrblandskogar med naturskogskaraktär och spår av bränder har ofta höga biologiska värden och bör skyddas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