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32335-2021 i Sundsvalls kommun</w:t>
      </w:r>
    </w:p>
    <w:p>
      <w:r>
        <w:t>Detta dokument behandlar höga naturvärden i avverkningsanmälan A 32335-2021 i Sundsvalls kommun som inkom 2021-06-24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älg (NT). Av dessa är 1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32335-2021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6952945, E 586142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