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57859-2024 i Sundsvalls kommun</w:t>
      </w:r>
    </w:p>
    <w:p>
      <w:r>
        <w:t>Detta dokument behandlar höga naturvärden i avverkningsanmälan A 57859-2024 i Sundsvalls kommun. Denna avverkningsanmälan inkom 2024-12-05 10:17:05 och omfattar 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spillkråka (NT, §4), tretåig hackspett (NT, §4), grönsiska (§4), fläcknycklar (§8)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75596"/>
            <wp:docPr id="1" name="Picture 1"/>
            <wp:cNvGraphicFramePr>
              <a:graphicFrameLocks noChangeAspect="1"/>
            </wp:cNvGraphicFramePr>
            <a:graphic>
              <a:graphicData uri="http://schemas.openxmlformats.org/drawingml/2006/picture">
                <pic:pic>
                  <pic:nvPicPr>
                    <pic:cNvPr id="0" name="A 57859-2024 karta.png"/>
                    <pic:cNvPicPr/>
                  </pic:nvPicPr>
                  <pic:blipFill>
                    <a:blip r:embed="rId16"/>
                    <a:stretch>
                      <a:fillRect/>
                    </a:stretch>
                  </pic:blipFill>
                  <pic:spPr>
                    <a:xfrm>
                      <a:off x="0" y="0"/>
                      <a:ext cx="5486400" cy="29755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6924828, E 595311 i SWEREF 99 TM.</w:t>
      </w:r>
    </w:p>
    <w:p>
      <w:pPr>
        <w:pStyle w:val="Heading1"/>
      </w:pPr>
      <w:r>
        <w:t>Fridlysta arter</w:t>
      </w:r>
    </w:p>
    <w:p>
      <w:r>
        <w:t>Följande fridlysta arter har sina livsmiljöer och växtplatser i den avverkningsanmälda skogen: spillkråka (NT, §4), tretåig hackspett (NT, §4), grönsiska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