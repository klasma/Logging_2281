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16204-2026 i Sundsvalls kommun</w:t>
      </w:r>
    </w:p>
    <w:p>
      <w:r>
        <w:t>Detta klagomål behandlar höga naturvärden i avverkningsanmälan A 16204-2026 i Sundsvalls kommun som inkom 2026-03-30 och omfattar 7,7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A 16204-2026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6923251, E 628320 i SWEREF 99 TM.</w:t>
      </w:r>
    </w:p>
    <w:p>
      <w:r>
        <w:t>Inom 8 meter från avverkningsanmälan finns fynd av 1 naturvårdsarter, varav 1 är rödlistad: berggräsfjäril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