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21790-2025 i Sundsvalls kommun</w:t>
      </w:r>
    </w:p>
    <w:p>
      <w:r>
        <w:t>Detta dokument behandlar höga naturvärden i avverkningsanmälan A 21790-2025 i Sundsvalls kommun. Denna avverkningsanmälan inkom 2025-05-06 och omfattar 6,5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1790-2025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6978926, E 599895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