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36968-2020 i Sundsvalls kommun</w:t>
      </w:r>
    </w:p>
    <w:p>
      <w:r>
        <w:t>Detta dokument behandlar höga naturvärden i avverkningsanmälan A 36968-2020 i Sundsvalls kommun. Denna avverkningsanmälan inkom 2020-08-10 och omfattar 5,8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lunglav (NT), stor aspticka (S) och nattviol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31507"/>
            <wp:docPr id="1" name="Picture 1"/>
            <wp:cNvGraphicFramePr>
              <a:graphicFrameLocks noChangeAspect="1"/>
            </wp:cNvGraphicFramePr>
            <a:graphic>
              <a:graphicData uri="http://schemas.openxmlformats.org/drawingml/2006/picture">
                <pic:pic>
                  <pic:nvPicPr>
                    <pic:cNvPr id="0" name="A 36968-2020 karta.png"/>
                    <pic:cNvPicPr/>
                  </pic:nvPicPr>
                  <pic:blipFill>
                    <a:blip r:embed="rId16"/>
                    <a:stretch>
                      <a:fillRect/>
                    </a:stretch>
                  </pic:blipFill>
                  <pic:spPr>
                    <a:xfrm>
                      <a:off x="0" y="0"/>
                      <a:ext cx="5486400" cy="36315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6960633, E 574826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pPr>
        <w:pStyle w:val="Heading1"/>
      </w:pPr>
      <w:r>
        <w:t>Fridlysta arter</w:t>
      </w:r>
    </w:p>
    <w:p>
      <w:r>
        <w:t>Följande fridlysta arter har sina livsmiljöer och växtplatser i den avverkningsanmälda skogen: knärot (VU, §8) och nattviol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1.12 ha med buffertzonerna och får av detta skäl inte avverkas.</w:t>
      </w:r>
    </w:p>
    <w:p>
      <w:pPr>
        <w:pStyle w:val="Caption"/>
      </w:pPr>
      <w:r>
        <w:drawing>
          <wp:inline xmlns:a="http://schemas.openxmlformats.org/drawingml/2006/main" xmlns:pic="http://schemas.openxmlformats.org/drawingml/2006/picture">
            <wp:extent cx="5486400" cy="4152747"/>
            <wp:docPr id="2" name="Picture 2"/>
            <wp:cNvGraphicFramePr>
              <a:graphicFrameLocks noChangeAspect="1"/>
            </wp:cNvGraphicFramePr>
            <a:graphic>
              <a:graphicData uri="http://schemas.openxmlformats.org/drawingml/2006/picture">
                <pic:pic>
                  <pic:nvPicPr>
                    <pic:cNvPr id="0" name="A 36968-2020 karta knärot.png"/>
                    <pic:cNvPicPr/>
                  </pic:nvPicPr>
                  <pic:blipFill>
                    <a:blip r:embed="rId17"/>
                    <a:stretch>
                      <a:fillRect/>
                    </a:stretch>
                  </pic:blipFill>
                  <pic:spPr>
                    <a:xfrm>
                      <a:off x="0" y="0"/>
                      <a:ext cx="5486400" cy="415274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6960633, E 574826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