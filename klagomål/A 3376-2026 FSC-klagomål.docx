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3376-2026 i Sundsvalls kommun</w:t>
      </w:r>
    </w:p>
    <w:p>
      <w:r>
        <w:t>Detta klagomål behandlar höga naturvärden i avverkningsanmälan A 3376-2026 i Sundsvalls kommun som inkom 2026-01-20 och omfattar 9,5 ha.</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A 3376-2026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6902599, E 628494 i SWEREF 99 TM.</w:t>
      </w:r>
    </w:p>
    <w:p>
      <w:r>
        <w:t>Inom 20 meter från avverkningsanmälan finns fynd av 2 naturvårdsarter, varav 2 är rödlistade och 2 är fridlysta: järnsparv (NT, §4) och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