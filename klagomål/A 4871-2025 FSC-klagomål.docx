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4871-2025 i Sundsvalls kommun</w:t>
      </w:r>
    </w:p>
    <w:p>
      <w:r>
        <w:t>Detta dokument behandlar höga naturvärden i avverkningsanmälan A 4871-2025 i Sundsvalls kommun. Denna avverkningsanmälan inkom 2025-01-31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4871-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6896446, E 628085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857894"/>
            <wp:docPr id="2" name="Picture 2"/>
            <wp:cNvGraphicFramePr>
              <a:graphicFrameLocks noChangeAspect="1"/>
            </wp:cNvGraphicFramePr>
            <a:graphic>
              <a:graphicData uri="http://schemas.openxmlformats.org/drawingml/2006/picture">
                <pic:pic>
                  <pic:nvPicPr>
                    <pic:cNvPr id="0" name="A 4871-2025 karta knärot.png"/>
                    <pic:cNvPicPr/>
                  </pic:nvPicPr>
                  <pic:blipFill>
                    <a:blip r:embed="rId17"/>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6896446, E 628085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