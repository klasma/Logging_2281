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8176-2026 i Sundsvalls kommun</w:t>
      </w:r>
    </w:p>
    <w:p>
      <w:r>
        <w:t>Detta dokument behandlar höga naturvärden i avverkningsanmälan A 8176-2026 i Sundsvalls kommun. Denna avverkningsanmälan inkom 2026-02-11 09:45:51 och omfattar 31,5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brunklöver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7589"/>
            <wp:docPr id="1" name="Picture 1"/>
            <wp:cNvGraphicFramePr>
              <a:graphicFrameLocks noChangeAspect="1"/>
            </wp:cNvGraphicFramePr>
            <a:graphic>
              <a:graphicData uri="http://schemas.openxmlformats.org/drawingml/2006/picture">
                <pic:pic>
                  <pic:nvPicPr>
                    <pic:cNvPr id="0" name="A 8176-2026 karta.png"/>
                    <pic:cNvPicPr/>
                  </pic:nvPicPr>
                  <pic:blipFill>
                    <a:blip r:embed="rId16"/>
                    <a:stretch>
                      <a:fillRect/>
                    </a:stretch>
                  </pic:blipFill>
                  <pic:spPr>
                    <a:xfrm>
                      <a:off x="0" y="0"/>
                      <a:ext cx="5486400" cy="42875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6927753, E 587134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