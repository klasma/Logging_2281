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50152-2020 i Sundsvalls kommun</w:t>
      </w:r>
    </w:p>
    <w:p>
      <w:r>
        <w:t>Detta dokument behandlar höga naturvärden i avverkningsamälan A 50152-2020 i Sundsvalls kommun. Denna avverkningsanmälan inkom 2020-09-30 och omfattar 9,2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kolflarnlav (NT), lunglav (NT), mörk kolflarnlav (NT) och vaddporing (NT). Av dessa är 5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8333"/>
            <wp:docPr id="1" name="Picture 1"/>
            <wp:cNvGraphicFramePr>
              <a:graphicFrameLocks noChangeAspect="1"/>
            </wp:cNvGraphicFramePr>
            <a:graphic>
              <a:graphicData uri="http://schemas.openxmlformats.org/drawingml/2006/picture">
                <pic:pic>
                  <pic:nvPicPr>
                    <pic:cNvPr id="0" name="A 50152-2020 karta.png"/>
                    <pic:cNvPicPr/>
                  </pic:nvPicPr>
                  <pic:blipFill>
                    <a:blip r:embed="rId16"/>
                    <a:stretch>
                      <a:fillRect/>
                    </a:stretch>
                  </pic:blipFill>
                  <pic:spPr>
                    <a:xfrm>
                      <a:off x="0" y="0"/>
                      <a:ext cx="5486400" cy="39183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6918933, E 592848 i SWEREF 99 TM.</w:t>
      </w:r>
    </w:p>
    <w:p>
      <w:pPr>
        <w:pStyle w:val="Heading1"/>
      </w:pPr>
      <w:r>
        <w:t>Fridlysta arter</w:t>
      </w:r>
    </w:p>
    <w:p>
      <w:r>
        <w:t>Följande fridlysta arter har sina livsmiljöer och växtplatser i den avverkningsanmälda skogen: .</w:t>
      </w:r>
      <w:r>
        <w:t xml:space="preserve"> I BILAGA 1 finns information om ekologi samt krav på livsmiljö hos fridlysta arter.</w:t>
      </w:r>
    </w:p>
    <w:p>
      <w:r>
        <w:t>I det avverkningsanmälda området finns 0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4528614"/>
            <wp:docPr id="2" name="Picture 2"/>
            <wp:cNvGraphicFramePr>
              <a:graphicFrameLocks noChangeAspect="1"/>
            </wp:cNvGraphicFramePr>
            <a:graphic>
              <a:graphicData uri="http://schemas.openxmlformats.org/drawingml/2006/picture">
                <pic:pic>
                  <pic:nvPicPr>
                    <pic:cNvPr id="0" name="A 50152-2020 karta knärot.png"/>
                    <pic:cNvPicPr/>
                  </pic:nvPicPr>
                  <pic:blipFill>
                    <a:blip r:embed="rId17"/>
                    <a:stretch>
                      <a:fillRect/>
                    </a:stretch>
                  </pic:blipFill>
                  <pic:spPr>
                    <a:xfrm>
                      <a:off x="0" y="0"/>
                      <a:ext cx="5486400" cy="452861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6918933, E 592848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