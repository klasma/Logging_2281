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10539-2023 i Sundsvalls kommun</w:t>
      </w:r>
    </w:p>
    <w:p>
      <w:r>
        <w:t>Detta klagomål behandlar höga naturvärden i avverkningsanmälan A 10539-2023 i Sundsvalls kommun som inkom 2023-03-02 och omfattar 2,3 ha.</w:t>
      </w:r>
    </w:p>
    <w:p>
      <w:pPr>
        <w:pStyle w:val="Caption"/>
      </w:pPr>
      <w:r>
        <w:drawing>
          <wp:inline xmlns:a="http://schemas.openxmlformats.org/drawingml/2006/main" xmlns:pic="http://schemas.openxmlformats.org/drawingml/2006/picture">
            <wp:extent cx="5486400" cy="3235279"/>
            <wp:docPr id="1" name="Picture 1"/>
            <wp:cNvGraphicFramePr>
              <a:graphicFrameLocks noChangeAspect="1"/>
            </wp:cNvGraphicFramePr>
            <a:graphic>
              <a:graphicData uri="http://schemas.openxmlformats.org/drawingml/2006/picture">
                <pic:pic>
                  <pic:nvPicPr>
                    <pic:cNvPr id="0" name="A 10539-2023 karta.png"/>
                    <pic:cNvPicPr/>
                  </pic:nvPicPr>
                  <pic:blipFill>
                    <a:blip r:embed="rId16"/>
                    <a:stretch>
                      <a:fillRect/>
                    </a:stretch>
                  </pic:blipFill>
                  <pic:spPr>
                    <a:xfrm>
                      <a:off x="0" y="0"/>
                      <a:ext cx="5486400" cy="323527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6910473, E 615941 i SWEREF 99 TM.</w:t>
      </w:r>
    </w:p>
    <w:p>
      <w:r>
        <w:t>Inom 22 meter från avverkningsanmälan finns fynd av 1 naturvårdsarter, varav 1 är rödlistad och 1 är fridlyst: sötgräs (NT,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Sötgräs (NT, §7)</w:t>
      </w:r>
      <w:r>
        <w:t xml:space="preserve"> är strikt skyddad enligt EU:s art- och habitatdirektiv och fridlyst enligt §7 Artskyddsförordningen (bilaga 1) vilket innebär att hela dess livsmiljö ska bevaras. Arten, som omfattas av ett åtgärdsprogram för hotade arter (ÅGP), trivs bäst i lövskogsdominerade artrika raviner, stränder samt i rasbranter och på block i gammal granskog. Växten tycks också kräva en relativt hög luftfuktighet och skydd mot direkt solexponering. Ovarsamt skogsbruk, vägbyggnad och annan exploatering är de största hoten mot arten. Samtliga lokaler måste skyddas mot skadliga ingrepp och undantas från ekonomiskt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