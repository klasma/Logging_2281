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3094-2021 i Sundsvalls kommun</w:t>
      </w:r>
    </w:p>
    <w:p>
      <w:r>
        <w:t>Detta dokument behandlar höga naturvärden i avverkningsanmälan A 3094-2021 i Sundsvalls kommun. Denna avverkningsanmälan inkom 2021-01-20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tallticka (NT), ullticka (NT) och skinnlav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3094-2021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6949138, E 594207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