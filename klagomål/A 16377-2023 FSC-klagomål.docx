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16377-2023 i Sundsvalls kommun</w:t>
      </w:r>
    </w:p>
    <w:p>
      <w:r>
        <w:t>Detta dokument behandlar höga naturvärden i avverkningsanmälan A 16377-2023 i Sundsvalls kommun. Denna avverkningsanmälan inkom 2023-04-12 och omfattar 4,9 ha.</w:t>
      </w:r>
    </w:p>
    <w:p>
      <w:r>
        <w:t>Nedan presenteras fynd av naturvårdsarter och fridlysta arter som gjorts i det avverkningsanmälda området, samt relevanta utdrag ur standarderna för FSC, Chain of Custody, Controlled Wood och PEFC. I BILAGA 1 finns artfakta om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lunglav (NT), plattlummer (S, §9) och skinnlav (S).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28879"/>
            <wp:docPr id="1" name="Picture 1"/>
            <wp:cNvGraphicFramePr>
              <a:graphicFrameLocks noChangeAspect="1"/>
            </wp:cNvGraphicFramePr>
            <a:graphic>
              <a:graphicData uri="http://schemas.openxmlformats.org/drawingml/2006/picture">
                <pic:pic>
                  <pic:nvPicPr>
                    <pic:cNvPr id="0" name="A 16377-2023 karta.png"/>
                    <pic:cNvPicPr/>
                  </pic:nvPicPr>
                  <pic:blipFill>
                    <a:blip r:embed="rId16"/>
                    <a:stretch>
                      <a:fillRect/>
                    </a:stretch>
                  </pic:blipFill>
                  <pic:spPr>
                    <a:xfrm>
                      <a:off x="0" y="0"/>
                      <a:ext cx="5486400" cy="462887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6963183, E 588973 i SWEREF 99 TM.</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rPr>
          <w:b/>
        </w:rPr>
        <w:t xml:space="preserve">Skinnlav </w:t>
      </w:r>
      <w:r>
        <w:t>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(Nitare &amp; Skogsstyrelsen, 2019).</w:t>
      </w:r>
    </w:p>
    <w:p>
      <w:pPr>
        <w:pStyle w:val="Heading1"/>
      </w:pPr>
      <w:r>
        <w:t>Fridlysta arter</w:t>
      </w:r>
    </w:p>
    <w:p>
      <w:r>
        <w:t>Följande fridlysta arter har sina livsmiljöer och växtplatser i den avverkningsanmälda skogen: plattlummer (S,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2025-05-26</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