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48150-2020 i Sundsvalls kommun</w:t>
      </w:r>
    </w:p>
    <w:p>
      <w:r>
        <w:t>Detta dokument behandlar höga naturvärden i avverkningsanmälan A 48150-2020 i Sundsvalls kommun. Denna avverkningsanmälan inkom 2020-09-17 och omfattar 0,6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piggfjällskivling (EN), droppklibbskivling (S), svart trolldruva (S), svavelriska (S), toppvaxing (S), ängsvaxskivling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77882"/>
            <wp:docPr id="1" name="Picture 1"/>
            <wp:cNvGraphicFramePr>
              <a:graphicFrameLocks noChangeAspect="1"/>
            </wp:cNvGraphicFramePr>
            <a:graphic>
              <a:graphicData uri="http://schemas.openxmlformats.org/drawingml/2006/picture">
                <pic:pic>
                  <pic:nvPicPr>
                    <pic:cNvPr id="0" name="A 48150-2020 karta.png"/>
                    <pic:cNvPicPr/>
                  </pic:nvPicPr>
                  <pic:blipFill>
                    <a:blip r:embed="rId16"/>
                    <a:stretch>
                      <a:fillRect/>
                    </a:stretch>
                  </pic:blipFill>
                  <pic:spPr>
                    <a:xfrm>
                      <a:off x="0" y="0"/>
                      <a:ext cx="5486400" cy="49778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6926086, E 627402 i SWEREF 99 TM.</w:t>
      </w:r>
    </w:p>
    <w:p>
      <w:r>
        <w:rPr>
          <w:b/>
        </w:rPr>
        <w:t>Droppklibbskivling</w:t>
      </w:r>
      <w:r>
        <w:t xml:space="preserve"> signalerar örtrika kalkbarrskogar med höga naturvärden. Svampen är mycket kräsen i sina ståndortskrav och den utgör en bra signalart även när den förekommer i olika lövskogsmiljöer. På artens växtplatser påträffas normalt många andra sällsynta eller rödlistade arter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