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444-2021 i Sundsvalls kommun</w:t>
      </w:r>
    </w:p>
    <w:p>
      <w:r>
        <w:t>Detta dokument behandlar höga naturvärden i avverkningsanmälan A 444-2021 i Sundsvalls kommun. Denna avverkningsanmälan inkom 2021-01-05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spillkråka (NT, §4), tretåig hackspett (NT, §4), ullticka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444-2021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6924489, E 600022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