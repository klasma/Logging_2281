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57857-2022 i Sundsvalls kommun</w:t>
      </w:r>
    </w:p>
    <w:p>
      <w:r>
        <w:t>Detta dokument behandlar höga naturvärden i avverkningsanmälan A 57857-2022 i Sundsvalls kommun. Denna avverkningsanmälan inkom 2022-12-03 och omfattar 20,6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granticka (NT), orange taggsvamp (NT), ullticka (NT), björksplintborre (S), grönpyrola (S), vågbandad barkbock (S),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57857-2022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6895554, E 628266 i SWEREF 99 TM.</w:t>
      </w:r>
    </w:p>
    <w:p>
      <w:pPr>
        <w:pStyle w:val="Heading1"/>
      </w:pPr>
      <w:r>
        <w:t>Fridlysta arter</w:t>
      </w:r>
    </w:p>
    <w:p>
      <w:r>
        <w:t>Följande fridlysta arter har sina livsmiljöer och växtplatser i den avverkningsanmälda skogen: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