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40654-2025 i Sundsvalls kommun</w:t>
      </w:r>
    </w:p>
    <w:p>
      <w:r>
        <w:t>Detta klagomål behandlar höga naturvärden i avverkningsanmälan A 40654-2025 i Sundsvalls kommun som inkom 2025-08-27 och omfattar 1,2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40654-2025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6972748, E 591106 i SWEREF 99 TM.</w:t>
      </w:r>
    </w:p>
    <w:p>
      <w:r>
        <w:t>I och inom 8 meter från avverkningsanmälan finns fynd av 5 naturvårdsarter, varav 3 är rödlistade, 5 är typiska (T) och 2 är signalarter (S): garnlav (VU, T), lunglav (NT, T), skuggblåslav (NT, T), gulnål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