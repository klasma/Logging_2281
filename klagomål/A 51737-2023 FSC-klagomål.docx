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51737-2023 i Sundsvalls kommun</w:t>
      </w:r>
    </w:p>
    <w:p>
      <w:r>
        <w:t>Detta klagomål behandlar höga naturvärden i avverkningsanmälan A 51737-2023 i Sundsvalls kommun som inkom 2023-10-23 och omfattar 10,9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51737-2023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6948005, E 604550 i SWEREF 99 TM.</w:t>
      </w:r>
    </w:p>
    <w:p>
      <w:r>
        <w:t>I och inom 21 meter från avverkningsanmälan finns fynd av 2 naturvårdsarter, varav 2 är rödlistade och 1 är typisk (T): garnlav (VU,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