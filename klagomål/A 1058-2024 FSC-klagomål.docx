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1058-2024 i Sundsvalls kommun</w:t>
      </w:r>
    </w:p>
    <w:p>
      <w:r>
        <w:t>Detta klagomål behandlar höga naturvärden i avverkningsanmälan A 1058-2024 i Sundsvalls kommun som inkom 2024-01-10 och omfattar 8,0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1058-2024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6959476, E 591409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