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50910-2025 i Sundsvalls kommun</w:t>
      </w:r>
    </w:p>
    <w:p>
      <w:r>
        <w:t>Detta klagomål behandlar höga naturvärden i avverkningsanmälan A 50910-2025 i Sundsvalls kommun som inkom 2025-10-16 och omfattar 3,6 ha.</w:t>
      </w:r>
    </w:p>
    <w:p>
      <w:pPr>
        <w:pStyle w:val="Caption"/>
      </w:pPr>
      <w:r>
        <w:drawing>
          <wp:inline xmlns:a="http://schemas.openxmlformats.org/drawingml/2006/main" xmlns:pic="http://schemas.openxmlformats.org/drawingml/2006/picture">
            <wp:extent cx="5486400" cy="5454349"/>
            <wp:docPr id="1" name="Picture 1"/>
            <wp:cNvGraphicFramePr>
              <a:graphicFrameLocks noChangeAspect="1"/>
            </wp:cNvGraphicFramePr>
            <a:graphic>
              <a:graphicData uri="http://schemas.openxmlformats.org/drawingml/2006/picture">
                <pic:pic>
                  <pic:nvPicPr>
                    <pic:cNvPr id="0" name="A 50910-2025 karta.png"/>
                    <pic:cNvPicPr/>
                  </pic:nvPicPr>
                  <pic:blipFill>
                    <a:blip r:embed="rId16"/>
                    <a:stretch>
                      <a:fillRect/>
                    </a:stretch>
                  </pic:blipFill>
                  <pic:spPr>
                    <a:xfrm>
                      <a:off x="0" y="0"/>
                      <a:ext cx="5486400" cy="545434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6932828, E 589615 i SWEREF 99 TM.</w:t>
      </w:r>
    </w:p>
    <w:p>
      <w:r>
        <w:t>I och inom 24 meter från avverkningsanmälan finns fynd av 12 naturvårdsarter, varav 5 är rödlistade, 8 är fridlysta, 8 är typiska (T) och 3 är signalarter (S): knärot (VU, T, §8), lavskrika (NT, T, §4), lunglav (NT, T), talltita (NT, §4), tretåig hackspett (NT, T, §4), brandticka (S), jättesvampmal (S), vedticka (S, T), järpe (T, §4), spillkråka (T, §4), tjäder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0.82 ha med buffertzonerna och får av detta skäl inte avverkas.</w:t>
      </w:r>
    </w:p>
    <w:p>
      <w:pPr>
        <w:pStyle w:val="Caption"/>
      </w:pPr>
      <w:r>
        <w:drawing>
          <wp:inline xmlns:a="http://schemas.openxmlformats.org/drawingml/2006/main" xmlns:pic="http://schemas.openxmlformats.org/drawingml/2006/picture">
            <wp:extent cx="5486400" cy="5207367"/>
            <wp:docPr id="2" name="Picture 2"/>
            <wp:cNvGraphicFramePr>
              <a:graphicFrameLocks noChangeAspect="1"/>
            </wp:cNvGraphicFramePr>
            <a:graphic>
              <a:graphicData uri="http://schemas.openxmlformats.org/drawingml/2006/picture">
                <pic:pic>
                  <pic:nvPicPr>
                    <pic:cNvPr id="0" name="A 50910-2025 karta knärot.png"/>
                    <pic:cNvPicPr/>
                  </pic:nvPicPr>
                  <pic:blipFill>
                    <a:blip r:embed="rId17"/>
                    <a:stretch>
                      <a:fillRect/>
                    </a:stretch>
                  </pic:blipFill>
                  <pic:spPr>
                    <a:xfrm>
                      <a:off x="0" y="0"/>
                      <a:ext cx="5486400" cy="520736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6932828, E 589615 i SWEREF 99 TM.</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