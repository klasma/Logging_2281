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44328-2025 i Sundsvalls kommun</w:t>
      </w:r>
    </w:p>
    <w:p>
      <w:r>
        <w:t>Detta dokument behandlar höga naturvärden i avverkningsanmälan A 44328-2025 i Sundsvalls kommun. Denna avverkningsanmälan inkom 2025-09-16 09:47:05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vårärt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44328-2025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6925190, E 593891 i SWEREF 99 TM.</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