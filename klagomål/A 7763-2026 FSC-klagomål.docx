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7763-2026 i Sundsvalls kommun</w:t>
      </w:r>
    </w:p>
    <w:p>
      <w:r>
        <w:t>Detta klagomål behandlar höga naturvärden i avverkningsanmälan A 7763-2026 i Sundsvalls kommun som inkom 2026-02-09 och omfattar 2,1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7763-2026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6943558, E 599074 i SWEREF 99 TM.</w:t>
      </w:r>
    </w:p>
    <w:p>
      <w:r>
        <w:t>I och inom 12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