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54669-2025 i Sundsvalls kommun</w:t>
      </w:r>
    </w:p>
    <w:p>
      <w:r>
        <w:t>Detta dokument behandlar höga naturvärden i avverkningsanmälan A 54669-2025 i Sundsvalls kommun. Denna avverkningsanmälan inkom 2025-11-05 09:48:34 och omfattar 4,0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garnlav (NT) och vitgrynig nållav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58743"/>
            <wp:docPr id="1" name="Picture 1"/>
            <wp:cNvGraphicFramePr>
              <a:graphicFrameLocks noChangeAspect="1"/>
            </wp:cNvGraphicFramePr>
            <a:graphic>
              <a:graphicData uri="http://schemas.openxmlformats.org/drawingml/2006/picture">
                <pic:pic>
                  <pic:nvPicPr>
                    <pic:cNvPr id="0" name="A 54669-2025 karta.png"/>
                    <pic:cNvPicPr/>
                  </pic:nvPicPr>
                  <pic:blipFill>
                    <a:blip r:embed="rId16"/>
                    <a:stretch>
                      <a:fillRect/>
                    </a:stretch>
                  </pic:blipFill>
                  <pic:spPr>
                    <a:xfrm>
                      <a:off x="0" y="0"/>
                      <a:ext cx="5486400" cy="36587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6893994, E 611729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