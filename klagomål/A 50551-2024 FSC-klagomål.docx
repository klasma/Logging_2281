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50551-2024 i Sundsvalls kommun</w:t>
      </w:r>
    </w:p>
    <w:p>
      <w:r>
        <w:t>Detta klagomål behandlar höga naturvärden i avverkningsanmälan A 50551-2024 i Sundsvalls kommun som inkom 2024-11-04 och omfattar 19,7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50551-2024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6929352, E 623911 i SWEREF 99 TM.</w:t>
      </w:r>
    </w:p>
    <w:p>
      <w:r>
        <w:t>I och inom 15 meter från avverkningsanmälan finns fynd av 16 naturvårdsarter, varav 9 är rödlistade, 12 är fridlysta, 6 är typiska (T) och 1 är signalart (S): havstrut (EN, §4), drillsnäppa (NT, §4), flodsångare (NT, §4), gullpudra (NT, T), mindre hackspett (NT, T, §4), rödprick (NT), sparvuggla (NT, §4), tretåig hackspett (NT, T, §4), öring (NT), scharlakansskål (S), gråspett (T, §4), spillkråka (T, §4), tallbit (T, §4), näktergal (§4), trana (§4) och sik (§None).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Rödprick (NT)</w:t>
      </w:r>
      <w:r>
        <w:t xml:space="preserve"> är en fläcklav som påträffats på gråal, ask och ek i ädellövskogar med lång trädkontinuitet och hög luftfuktighet. Avverkning av skogar med lång trädkontinuitet är ett hot. Samtliga förekomster måste skyddas. Arten bör eftersökas i Medelpad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